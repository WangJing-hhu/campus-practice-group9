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50FFF" w14:textId="77777777" w:rsidR="008A2F56" w:rsidRDefault="00000000">
      <w:pPr>
        <w:spacing w:before="960"/>
        <w:jc w:val="center"/>
        <w:rPr>
          <w:rFonts w:hint="eastAsia"/>
          <w:lang w:eastAsia="zh-CN"/>
        </w:rPr>
      </w:pPr>
      <w:r>
        <w:rPr>
          <w:b/>
          <w:color w:val="1F4E78"/>
          <w:sz w:val="38"/>
          <w:lang w:eastAsia="zh-CN"/>
        </w:rPr>
        <w:t>校园问答助手开发项目</w:t>
      </w:r>
    </w:p>
    <w:p w14:paraId="3CD38354" w14:textId="77777777" w:rsidR="008A2F56" w:rsidRDefault="00000000">
      <w:pPr>
        <w:jc w:val="center"/>
        <w:rPr>
          <w:rFonts w:hint="eastAsia"/>
          <w:lang w:eastAsia="zh-CN"/>
        </w:rPr>
      </w:pPr>
      <w:r>
        <w:rPr>
          <w:b/>
          <w:color w:val="1F4E78"/>
          <w:sz w:val="50"/>
          <w:lang w:eastAsia="zh-CN"/>
        </w:rPr>
        <w:t>河海大学</w:t>
      </w:r>
      <w:proofErr w:type="gramStart"/>
      <w:r>
        <w:rPr>
          <w:b/>
          <w:color w:val="1F4E78"/>
          <w:sz w:val="50"/>
          <w:lang w:eastAsia="zh-CN"/>
        </w:rPr>
        <w:t>官网真实</w:t>
      </w:r>
      <w:proofErr w:type="gramEnd"/>
      <w:r>
        <w:rPr>
          <w:b/>
          <w:color w:val="1F4E78"/>
          <w:sz w:val="50"/>
          <w:lang w:eastAsia="zh-CN"/>
        </w:rPr>
        <w:t>知识库增强模块</w:t>
      </w:r>
    </w:p>
    <w:p w14:paraId="1961F141" w14:textId="77777777" w:rsidR="008A2F56" w:rsidRDefault="00000000">
      <w:pPr>
        <w:jc w:val="center"/>
        <w:rPr>
          <w:rFonts w:hint="eastAsia"/>
          <w:lang w:eastAsia="zh-CN"/>
        </w:rPr>
      </w:pPr>
      <w:r>
        <w:rPr>
          <w:b/>
          <w:sz w:val="34"/>
          <w:lang w:eastAsia="zh-CN"/>
        </w:rPr>
        <w:t>第9组最终严格分工与提交规范</w:t>
      </w:r>
    </w:p>
    <w:p w14:paraId="5D7105E1" w14:textId="77777777" w:rsidR="008A2F56" w:rsidRDefault="00000000">
      <w:pPr>
        <w:spacing w:before="500"/>
        <w:jc w:val="center"/>
        <w:rPr>
          <w:rFonts w:hint="eastAsia"/>
          <w:lang w:eastAsia="zh-CN"/>
        </w:rPr>
      </w:pPr>
      <w:r>
        <w:rPr>
          <w:b/>
          <w:color w:val="C78B20"/>
          <w:sz w:val="24"/>
          <w:lang w:eastAsia="zh-CN"/>
        </w:rPr>
        <w:t>Day5总分工的并行补充任务</w:t>
      </w:r>
    </w:p>
    <w:p w14:paraId="53FB7C94" w14:textId="77777777" w:rsidR="008A2F56" w:rsidRDefault="00000000">
      <w:pPr>
        <w:spacing w:before="360"/>
        <w:jc w:val="center"/>
        <w:rPr>
          <w:rFonts w:hint="eastAsia"/>
          <w:lang w:eastAsia="zh-CN"/>
        </w:rPr>
      </w:pPr>
      <w:r>
        <w:rPr>
          <w:sz w:val="23"/>
          <w:lang w:eastAsia="zh-CN"/>
        </w:rPr>
        <w:t>50个官方页面 · ≥45个有效正文 · ≥40个审核通过并真实导入</w:t>
      </w:r>
    </w:p>
    <w:p w14:paraId="71E70C8F" w14:textId="77777777" w:rsidR="008A2F56" w:rsidRDefault="00000000">
      <w:pPr>
        <w:spacing w:before="1720"/>
        <w:jc w:val="center"/>
        <w:rPr>
          <w:rFonts w:hint="eastAsia"/>
          <w:lang w:eastAsia="zh-CN"/>
        </w:rPr>
      </w:pPr>
      <w:r>
        <w:rPr>
          <w:sz w:val="21"/>
          <w:lang w:eastAsia="zh-CN"/>
        </w:rPr>
        <w:t>2026年7月</w:t>
      </w:r>
    </w:p>
    <w:p w14:paraId="47D9BF23" w14:textId="77777777" w:rsidR="008A2F56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7867EDB" w14:textId="77777777" w:rsidR="008A2F56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1. 定位、目标与前置依赖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8A2F56" w14:paraId="1B7C5E4C" w14:textId="77777777">
        <w:trPr>
          <w:jc w:val="center"/>
        </w:trPr>
        <w:tc>
          <w:tcPr>
            <w:tcW w:w="10256" w:type="dxa"/>
            <w:shd w:val="clear" w:color="auto" w:fill="EAF2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DBD4291" w14:textId="77777777" w:rsidR="008A2F56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b/>
                <w:color w:val="1F4E78"/>
                <w:sz w:val="20"/>
                <w:lang w:eastAsia="zh-CN"/>
              </w:rPr>
              <w:t>任务定位</w:t>
            </w:r>
          </w:p>
          <w:p w14:paraId="70AF988D" w14:textId="77777777" w:rsidR="008A2F56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本模块属于Day5总分工中的并行增强任务，不是Day5结束后的附加任务。网页采集、清洗和审核可立即开展；真实导入与最终验收必须等待Day4 Java文档主链路进入dev/day5。</w:t>
            </w:r>
          </w:p>
        </w:tc>
      </w:tr>
    </w:tbl>
    <w:p w14:paraId="0D3A53DE" w14:textId="77777777" w:rsidR="008A2F56" w:rsidRDefault="008A2F56">
      <w:pPr>
        <w:spacing w:after="0"/>
        <w:rPr>
          <w:rFonts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7143"/>
      </w:tblGrid>
      <w:tr w:rsidR="008A2F56" w14:paraId="63CADAAB" w14:textId="77777777">
        <w:trPr>
          <w:tblHeader/>
          <w:jc w:val="center"/>
        </w:trPr>
        <w:tc>
          <w:tcPr>
            <w:tcW w:w="1757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01F5A" w14:textId="77777777" w:rsidR="008A2F56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项目</w:t>
            </w:r>
            <w:proofErr w:type="spellEnd"/>
          </w:p>
        </w:tc>
        <w:tc>
          <w:tcPr>
            <w:tcW w:w="7143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AF7FE9" w14:textId="77777777" w:rsidR="008A2F56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固定要求</w:t>
            </w:r>
          </w:p>
        </w:tc>
      </w:tr>
      <w:tr w:rsidR="008A2F56" w14:paraId="35370E80" w14:textId="77777777">
        <w:trPr>
          <w:jc w:val="center"/>
        </w:trPr>
        <w:tc>
          <w:tcPr>
            <w:tcW w:w="17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33C7D5" w14:textId="77777777" w:rsidR="008A2F56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目标分支</w:t>
            </w:r>
          </w:p>
        </w:tc>
        <w:tc>
          <w:tcPr>
            <w:tcW w:w="71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861DED" w14:textId="77777777" w:rsidR="008A2F56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所有PR统一合入 dev/day5</w:t>
            </w:r>
          </w:p>
        </w:tc>
      </w:tr>
      <w:tr w:rsidR="008A2F56" w14:paraId="1827133E" w14:textId="77777777">
        <w:trPr>
          <w:jc w:val="center"/>
        </w:trPr>
        <w:tc>
          <w:tcPr>
            <w:tcW w:w="1757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3412A7" w14:textId="77777777" w:rsidR="008A2F56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采集规模</w:t>
            </w:r>
          </w:p>
        </w:tc>
        <w:tc>
          <w:tcPr>
            <w:tcW w:w="7143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C5575" w14:textId="77777777" w:rsidR="008A2F56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登记50个河海大学官方公开页面</w:t>
            </w:r>
          </w:p>
        </w:tc>
      </w:tr>
      <w:tr w:rsidR="008A2F56" w14:paraId="57B52A24" w14:textId="77777777">
        <w:trPr>
          <w:jc w:val="center"/>
        </w:trPr>
        <w:tc>
          <w:tcPr>
            <w:tcW w:w="17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19EBAB" w14:textId="77777777" w:rsidR="008A2F56" w:rsidRDefault="00000000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有效正文</w:t>
            </w:r>
            <w:proofErr w:type="spellEnd"/>
          </w:p>
        </w:tc>
        <w:tc>
          <w:tcPr>
            <w:tcW w:w="71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72D72A" w14:textId="77777777" w:rsidR="008A2F56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不少于45个页面正文提取正常</w:t>
            </w:r>
          </w:p>
        </w:tc>
      </w:tr>
      <w:tr w:rsidR="008A2F56" w14:paraId="610E38AD" w14:textId="77777777">
        <w:trPr>
          <w:jc w:val="center"/>
        </w:trPr>
        <w:tc>
          <w:tcPr>
            <w:tcW w:w="1757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1E96A5" w14:textId="77777777" w:rsidR="008A2F56" w:rsidRDefault="00000000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审核与导入</w:t>
            </w:r>
            <w:proofErr w:type="spellEnd"/>
          </w:p>
        </w:tc>
        <w:tc>
          <w:tcPr>
            <w:tcW w:w="7143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86238A" w14:textId="77777777" w:rsidR="008A2F56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不少于40个页面APPROVED并真实导入知识库</w:t>
            </w:r>
          </w:p>
        </w:tc>
      </w:tr>
      <w:tr w:rsidR="008A2F56" w14:paraId="5AD7AD81" w14:textId="77777777">
        <w:trPr>
          <w:jc w:val="center"/>
        </w:trPr>
        <w:tc>
          <w:tcPr>
            <w:tcW w:w="17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A132FD" w14:textId="77777777" w:rsidR="008A2F56" w:rsidRDefault="00000000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采集方式</w:t>
            </w:r>
            <w:proofErr w:type="spellEnd"/>
          </w:p>
        </w:tc>
        <w:tc>
          <w:tcPr>
            <w:tcW w:w="71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E1490" w14:textId="77777777" w:rsidR="008A2F56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白名单离线采集；禁止在用户提问时</w:t>
            </w:r>
            <w:proofErr w:type="gramStart"/>
            <w:r>
              <w:rPr>
                <w:sz w:val="18"/>
                <w:lang w:eastAsia="zh-CN"/>
              </w:rPr>
              <w:t>实时爬取</w:t>
            </w:r>
            <w:proofErr w:type="gramEnd"/>
          </w:p>
        </w:tc>
      </w:tr>
      <w:tr w:rsidR="008A2F56" w14:paraId="7D3BC1C9" w14:textId="77777777">
        <w:trPr>
          <w:jc w:val="center"/>
        </w:trPr>
        <w:tc>
          <w:tcPr>
            <w:tcW w:w="1757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281BDC" w14:textId="77777777" w:rsidR="008A2F56" w:rsidRDefault="00000000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正文格式</w:t>
            </w:r>
            <w:proofErr w:type="spellEnd"/>
          </w:p>
        </w:tc>
        <w:tc>
          <w:tcPr>
            <w:tcW w:w="7143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19346" w14:textId="77777777" w:rsidR="008A2F56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清洗结果统一输出TXT，不使用Markdown作为上传格式</w:t>
            </w:r>
          </w:p>
        </w:tc>
      </w:tr>
      <w:tr w:rsidR="008A2F56" w14:paraId="1EE2746D" w14:textId="77777777">
        <w:trPr>
          <w:jc w:val="center"/>
        </w:trPr>
        <w:tc>
          <w:tcPr>
            <w:tcW w:w="17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648A8" w14:textId="77777777" w:rsidR="008A2F56" w:rsidRDefault="00000000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来源数据</w:t>
            </w:r>
            <w:proofErr w:type="spellEnd"/>
          </w:p>
        </w:tc>
        <w:tc>
          <w:tcPr>
            <w:tcW w:w="71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9E52FC" w14:textId="77777777" w:rsidR="008A2F56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source-list.csv + manifest.json保存网址、站点、分类、日期和哈希</w:t>
            </w:r>
          </w:p>
        </w:tc>
      </w:tr>
      <w:tr w:rsidR="008A2F56" w14:paraId="69D61BE3" w14:textId="77777777">
        <w:trPr>
          <w:jc w:val="center"/>
        </w:trPr>
        <w:tc>
          <w:tcPr>
            <w:tcW w:w="1757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993C22" w14:textId="77777777" w:rsidR="008A2F56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完成判定</w:t>
            </w:r>
          </w:p>
        </w:tc>
        <w:tc>
          <w:tcPr>
            <w:tcW w:w="7143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4C994" w14:textId="77777777" w:rsidR="008A2F56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必须完成数据库记录、COMPLETED状态、FAISS向量、检索与聊天来源展示</w:t>
            </w:r>
          </w:p>
        </w:tc>
      </w:tr>
    </w:tbl>
    <w:p w14:paraId="55F8CD99" w14:textId="77777777" w:rsidR="008A2F56" w:rsidRDefault="008A2F56">
      <w:pPr>
        <w:spacing w:after="0"/>
        <w:rPr>
          <w:rFonts w:hint="eastAsia"/>
          <w:lang w:eastAsia="zh-CN"/>
        </w:rPr>
      </w:pPr>
    </w:p>
    <w:p w14:paraId="44F44345" w14:textId="77777777" w:rsidR="008A2F56" w:rsidRDefault="00000000">
      <w:pPr>
        <w:pStyle w:val="21"/>
      </w:pPr>
      <w:r>
        <w:rPr>
          <w:rFonts w:ascii="微软雅黑" w:eastAsia="微软雅黑" w:hAnsi="微软雅黑"/>
        </w:rPr>
        <w:t xml:space="preserve">1.1 </w:t>
      </w:r>
      <w:proofErr w:type="spellStart"/>
      <w:r>
        <w:rPr>
          <w:rFonts w:ascii="微软雅黑" w:eastAsia="微软雅黑" w:hAnsi="微软雅黑"/>
        </w:rPr>
        <w:t>页面数量分配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020"/>
        <w:gridCol w:w="5613"/>
      </w:tblGrid>
      <w:tr w:rsidR="008A2F56" w14:paraId="110852E5" w14:textId="77777777"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57BFD" w14:textId="77777777" w:rsidR="008A2F56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w="102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329584" w14:textId="77777777" w:rsidR="008A2F56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数量</w:t>
            </w:r>
          </w:p>
        </w:tc>
        <w:tc>
          <w:tcPr>
            <w:tcW w:w="5613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9EC56B" w14:textId="77777777" w:rsidR="008A2F56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内容范围</w:t>
            </w:r>
          </w:p>
        </w:tc>
      </w:tr>
      <w:tr w:rsidR="008A2F56" w14:paraId="795884A9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60D770" w14:textId="77777777" w:rsidR="008A2F56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学校概况与历史</w:t>
            </w:r>
          </w:p>
        </w:tc>
        <w:tc>
          <w:tcPr>
            <w:tcW w:w="10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3598AA" w14:textId="77777777" w:rsidR="008A2F56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56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2E7559" w14:textId="77777777" w:rsidR="008A2F56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学校简介、历史沿革、校训校风、校区和组织概况</w:t>
            </w:r>
          </w:p>
        </w:tc>
      </w:tr>
      <w:tr w:rsidR="008A2F56" w14:paraId="5B51EE6F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E6437A" w14:textId="77777777" w:rsidR="008A2F56" w:rsidRDefault="00000000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校园公共服务</w:t>
            </w:r>
            <w:proofErr w:type="spellEnd"/>
          </w:p>
        </w:tc>
        <w:tc>
          <w:tcPr>
            <w:tcW w:w="102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B7715E" w14:textId="77777777" w:rsidR="008A2F56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5613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4F904" w14:textId="77777777" w:rsidR="008A2F56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校园地图、常用服务、网络信息、校历与办事说明</w:t>
            </w:r>
          </w:p>
        </w:tc>
      </w:tr>
      <w:tr w:rsidR="008A2F56" w14:paraId="7C5A6D63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350C63" w14:textId="77777777" w:rsidR="008A2F56" w:rsidRDefault="00000000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图书馆服务</w:t>
            </w:r>
            <w:proofErr w:type="spellEnd"/>
          </w:p>
        </w:tc>
        <w:tc>
          <w:tcPr>
            <w:tcW w:w="10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2919AB" w14:textId="77777777" w:rsidR="008A2F56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56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CA7796" w14:textId="77777777" w:rsidR="008A2F56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借阅规则、空间服务、读者指南、开放服务与常见问题</w:t>
            </w:r>
          </w:p>
        </w:tc>
      </w:tr>
      <w:tr w:rsidR="008A2F56" w14:paraId="56B7D5D4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235C23" w14:textId="77777777" w:rsidR="008A2F56" w:rsidRDefault="00000000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教务教学</w:t>
            </w:r>
            <w:proofErr w:type="spellEnd"/>
          </w:p>
        </w:tc>
        <w:tc>
          <w:tcPr>
            <w:tcW w:w="102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927737" w14:textId="77777777" w:rsidR="008A2F56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5613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46447" w14:textId="77777777" w:rsidR="008A2F56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公开办事指南、教学管理文件、学籍与考试说明</w:t>
            </w:r>
          </w:p>
        </w:tc>
      </w:tr>
      <w:tr w:rsidR="008A2F56" w14:paraId="0A2DBE9F" w14:textId="77777777"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92FE47" w14:textId="77777777" w:rsidR="008A2F56" w:rsidRDefault="00000000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招生与专业</w:t>
            </w:r>
            <w:proofErr w:type="spellEnd"/>
          </w:p>
        </w:tc>
        <w:tc>
          <w:tcPr>
            <w:tcW w:w="10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31E8F2" w14:textId="77777777" w:rsidR="008A2F56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561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C26F1F" w14:textId="77777777" w:rsidR="008A2F56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学校介绍、学院介绍、专业介绍与公开招生说明</w:t>
            </w:r>
          </w:p>
        </w:tc>
      </w:tr>
      <w:tr w:rsidR="008A2F56" w14:paraId="642A8FFC" w14:textId="77777777">
        <w:trPr>
          <w:jc w:val="center"/>
        </w:trPr>
        <w:tc>
          <w:tcPr>
            <w:tcW w:w="2268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6A2BF" w14:textId="77777777" w:rsidR="008A2F56" w:rsidRDefault="00000000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学院及其他官方子站</w:t>
            </w:r>
            <w:proofErr w:type="spellEnd"/>
          </w:p>
        </w:tc>
        <w:tc>
          <w:tcPr>
            <w:tcW w:w="102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CE29B7" w14:textId="77777777" w:rsidR="008A2F56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613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233163" w14:textId="77777777" w:rsidR="008A2F56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学院公共介绍、学生服务和公开办事信息</w:t>
            </w:r>
          </w:p>
        </w:tc>
      </w:tr>
    </w:tbl>
    <w:p w14:paraId="4FE29B66" w14:textId="77777777" w:rsidR="008A2F56" w:rsidRDefault="008A2F56">
      <w:pPr>
        <w:spacing w:after="0"/>
        <w:rPr>
          <w:rFonts w:hint="eastAsia"/>
          <w:lang w:eastAsia="zh-CN"/>
        </w:rPr>
      </w:pPr>
    </w:p>
    <w:p w14:paraId="437084A0" w14:textId="77777777" w:rsidR="008A2F56" w:rsidRDefault="00000000">
      <w:pPr>
        <w:pStyle w:val="21"/>
      </w:pPr>
      <w:r>
        <w:rPr>
          <w:rFonts w:ascii="微软雅黑" w:eastAsia="微软雅黑" w:hAnsi="微软雅黑"/>
        </w:rPr>
        <w:t xml:space="preserve">1.2 </w:t>
      </w:r>
      <w:proofErr w:type="spellStart"/>
      <w:r>
        <w:rPr>
          <w:rFonts w:ascii="微软雅黑" w:eastAsia="微软雅黑" w:hAnsi="微软雅黑"/>
        </w:rPr>
        <w:t>禁止采集</w:t>
      </w:r>
      <w:proofErr w:type="spellEnd"/>
    </w:p>
    <w:p w14:paraId="4E9CCF88" w14:textId="77777777" w:rsidR="008A2F56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登录后页面、验证码页面、信息门户和教务系统内部页面。</w:t>
      </w:r>
    </w:p>
    <w:p w14:paraId="70D27356" w14:textId="77777777" w:rsidR="008A2F56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成绩、课表、学号、名单等个人信息。</w:t>
      </w:r>
    </w:p>
    <w:p w14:paraId="549FAFC3" w14:textId="77777777" w:rsidR="008A2F56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图书馆付费数据库全文、商业资源和版权受限全文。</w:t>
      </w:r>
    </w:p>
    <w:p w14:paraId="0D26C00F" w14:textId="77777777" w:rsidR="008A2F56" w:rsidRDefault="00000000">
      <w:pPr>
        <w:pStyle w:val="a0"/>
        <w:spacing w:after="40"/>
        <w:rPr>
          <w:rFonts w:hint="eastAsia"/>
          <w:lang w:eastAsia="zh-CN"/>
        </w:rPr>
      </w:pPr>
      <w:proofErr w:type="gramStart"/>
      <w:r>
        <w:rPr>
          <w:lang w:eastAsia="zh-CN"/>
        </w:rPr>
        <w:t>纯宣传</w:t>
      </w:r>
      <w:proofErr w:type="gramEnd"/>
      <w:r>
        <w:rPr>
          <w:lang w:eastAsia="zh-CN"/>
        </w:rPr>
        <w:t>新闻、重复通知、明显过期且无法确认现状的页面。</w:t>
      </w:r>
    </w:p>
    <w:p w14:paraId="22A2A85D" w14:textId="77777777" w:rsidR="008A2F56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 固定目录、文件格式与数据契约</w:t>
      </w:r>
    </w:p>
    <w:p w14:paraId="5521B201" w14:textId="77777777" w:rsidR="008A2F56" w:rsidRDefault="00000000">
      <w:pPr>
        <w:pStyle w:val="21"/>
      </w:pPr>
      <w:r>
        <w:rPr>
          <w:rFonts w:ascii="微软雅黑" w:eastAsia="微软雅黑" w:hAnsi="微软雅黑"/>
        </w:rPr>
        <w:t xml:space="preserve">2.1 </w:t>
      </w:r>
      <w:proofErr w:type="spellStart"/>
      <w:r>
        <w:rPr>
          <w:rFonts w:ascii="微软雅黑" w:eastAsia="微软雅黑" w:hAnsi="微软雅黑"/>
        </w:rPr>
        <w:t>必须形成的仓库结构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8A2F56" w14:paraId="22B7B48B" w14:textId="77777777">
        <w:trPr>
          <w:cantSplit/>
          <w:jc w:val="center"/>
        </w:trPr>
        <w:tc>
          <w:tcPr>
            <w:tcW w:w="10256" w:type="dxa"/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8B6AF60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scripts/hhu_crawler/</w:t>
            </w:r>
          </w:p>
          <w:p w14:paraId="6372B5A3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├─ crawler.py</w:t>
            </w:r>
          </w:p>
          <w:p w14:paraId="42AF1E28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├─ cleaner.py</w:t>
            </w:r>
          </w:p>
          <w:p w14:paraId="5324CC9B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├─ build_manifest.py</w:t>
            </w:r>
          </w:p>
          <w:p w14:paraId="45CA3B9D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├─ validate_dataset.py</w:t>
            </w:r>
          </w:p>
          <w:p w14:paraId="7A5DBFB0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├─ import_to_kb.py</w:t>
            </w:r>
          </w:p>
          <w:p w14:paraId="798FB1FA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├─ requirements.txt</w:t>
            </w:r>
          </w:p>
          <w:p w14:paraId="18ABCB85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└─ README.md</w:t>
            </w:r>
          </w:p>
          <w:p w14:paraId="11AB5EFF" w14:textId="77777777" w:rsidR="008A2F56" w:rsidRDefault="008A2F56">
            <w:pPr>
              <w:spacing w:after="0"/>
              <w:rPr>
                <w:rFonts w:hint="eastAsia"/>
              </w:rPr>
            </w:pPr>
          </w:p>
          <w:p w14:paraId="76682085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knowledge-base/hhu-official/</w:t>
            </w:r>
          </w:p>
          <w:p w14:paraId="13B47DE3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├─ source-list.csv</w:t>
            </w:r>
          </w:p>
          <w:p w14:paraId="0E4E32C7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├─ manifest.json</w:t>
            </w:r>
          </w:p>
          <w:p w14:paraId="68FEB071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├─ README.md</w:t>
            </w:r>
          </w:p>
          <w:p w14:paraId="0DC3C914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└─ samples/                 # 提交5份清洗后的TXT样例</w:t>
            </w:r>
          </w:p>
          <w:p w14:paraId="2B05B891" w14:textId="77777777" w:rsidR="008A2F56" w:rsidRDefault="008A2F56">
            <w:pPr>
              <w:spacing w:after="0"/>
              <w:rPr>
                <w:rFonts w:hint="eastAsia"/>
              </w:rPr>
            </w:pPr>
          </w:p>
          <w:p w14:paraId="15866447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knowledge-base/hhu-official/raw/        # 本地生成，禁止提交</w:t>
            </w:r>
          </w:p>
          <w:p w14:paraId="5FC1A3D9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knowledge-base/hhu-official/generated/  # 本地生成，禁止提交</w:t>
            </w:r>
          </w:p>
        </w:tc>
      </w:tr>
    </w:tbl>
    <w:p w14:paraId="7C9603DF" w14:textId="77777777" w:rsidR="008A2F56" w:rsidRDefault="008A2F56">
      <w:pPr>
        <w:spacing w:after="0"/>
        <w:rPr>
          <w:rFonts w:hint="eastAsia"/>
        </w:rPr>
      </w:pPr>
    </w:p>
    <w:p w14:paraId="221F77E0" w14:textId="77777777" w:rsidR="008A2F56" w:rsidRDefault="00000000">
      <w:pPr>
        <w:pStyle w:val="21"/>
      </w:pPr>
      <w:r>
        <w:rPr>
          <w:rFonts w:ascii="微软雅黑" w:eastAsia="微软雅黑" w:hAnsi="微软雅黑"/>
        </w:rPr>
        <w:t>2.2 source-list.csv固定列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8A2F56" w14:paraId="2BCB3005" w14:textId="77777777">
        <w:trPr>
          <w:cantSplit/>
          <w:jc w:val="center"/>
        </w:trPr>
        <w:tc>
          <w:tcPr>
            <w:tcW w:w="10256" w:type="dxa"/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C469B93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id,title,url,source_site,category,freshness,enabled,review_status,review_note</w:t>
            </w:r>
          </w:p>
        </w:tc>
      </w:tr>
    </w:tbl>
    <w:p w14:paraId="2CFDEC96" w14:textId="77777777" w:rsidR="008A2F56" w:rsidRDefault="008A2F56">
      <w:pPr>
        <w:spacing w:after="0"/>
        <w:rPr>
          <w:rFonts w:hint="eastAsia"/>
        </w:rPr>
      </w:pPr>
    </w:p>
    <w:p w14:paraId="2469F5E2" w14:textId="77777777" w:rsidR="008A2F56" w:rsidRDefault="00000000">
      <w:pPr>
        <w:pStyle w:val="21"/>
      </w:pPr>
      <w:r>
        <w:rPr>
          <w:rFonts w:ascii="微软雅黑" w:eastAsia="微软雅黑" w:hAnsi="微软雅黑"/>
        </w:rPr>
        <w:t>2.3 manifest.json每条记录固定字段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8A2F56" w14:paraId="5EE9EB6E" w14:textId="77777777">
        <w:trPr>
          <w:cantSplit/>
          <w:jc w:val="center"/>
        </w:trPr>
        <w:tc>
          <w:tcPr>
            <w:tcW w:w="10256" w:type="dxa"/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00AAC35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{</w:t>
            </w:r>
          </w:p>
          <w:p w14:paraId="047D1D36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 xml:space="preserve">  "id": "hhu-001",</w:t>
            </w:r>
          </w:p>
          <w:p w14:paraId="4ED65DAF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 xml:space="preserve">  "file_name": "001_河海大学学校简介.txt",</w:t>
            </w:r>
          </w:p>
          <w:p w14:paraId="10D4DDD7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 xml:space="preserve">  "title": "河海大学学校简介",</w:t>
            </w:r>
          </w:p>
          <w:p w14:paraId="514F3DB9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 xml:space="preserve">  "source_url": "https://www.hhu.edu.cn/...",</w:t>
            </w:r>
          </w:p>
          <w:p w14:paraId="67FFBA05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 xml:space="preserve">  "source_site": "河海大学官网",</w:t>
            </w:r>
          </w:p>
          <w:p w14:paraId="58904D86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 xml:space="preserve">  "category": "学校概况",</w:t>
            </w:r>
          </w:p>
          <w:p w14:paraId="32FAE340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 xml:space="preserve">  "published_at": null,</w:t>
            </w:r>
          </w:p>
          <w:p w14:paraId="5DECD25C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 xml:space="preserve">  "crawled_at": "2026-07-17 22:00:00",</w:t>
            </w:r>
          </w:p>
          <w:p w14:paraId="614EF188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 xml:space="preserve">  "content_hash": "...",</w:t>
            </w:r>
          </w:p>
          <w:p w14:paraId="2C94CDA4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 xml:space="preserve">  "review_status": "APPROVED",</w:t>
            </w:r>
          </w:p>
          <w:p w14:paraId="63A1E13F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 xml:space="preserve">  "import_status": "IMPORTED"</w:t>
            </w:r>
          </w:p>
          <w:p w14:paraId="544B1177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}</w:t>
            </w:r>
          </w:p>
        </w:tc>
      </w:tr>
    </w:tbl>
    <w:p w14:paraId="4EF9B5B3" w14:textId="77777777" w:rsidR="008A2F56" w:rsidRDefault="008A2F56">
      <w:pPr>
        <w:spacing w:after="0"/>
        <w:rPr>
          <w:rFonts w:hint="eastAsia"/>
        </w:rPr>
      </w:pPr>
    </w:p>
    <w:p w14:paraId="5CBC6C97" w14:textId="77777777" w:rsidR="008A2F56" w:rsidRDefault="00000000">
      <w:pPr>
        <w:pStyle w:val="21"/>
      </w:pPr>
      <w:r>
        <w:rPr>
          <w:rFonts w:ascii="微软雅黑" w:eastAsia="微软雅黑" w:hAnsi="微软雅黑"/>
        </w:rPr>
        <w:t>2.4 Java→Python处理请求与/search返回字段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8A2F56" w14:paraId="3341EA7B" w14:textId="77777777">
        <w:trPr>
          <w:cantSplit/>
          <w:jc w:val="center"/>
        </w:trPr>
        <w:tc>
          <w:tcPr>
            <w:tcW w:w="10256" w:type="dxa"/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39ED185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ProcessRequest（新增字段均为可选）</w:t>
            </w:r>
          </w:p>
          <w:p w14:paraId="3ED8AE0A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doc_id, path, title, file_name, source_url, source_site,</w:t>
            </w:r>
          </w:p>
          <w:p w14:paraId="19997D7E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category, published_at, crawled_at, callback_url</w:t>
            </w:r>
          </w:p>
          <w:p w14:paraId="307005AB" w14:textId="77777777" w:rsidR="008A2F56" w:rsidRDefault="008A2F56">
            <w:pPr>
              <w:spacing w:after="0"/>
              <w:rPr>
                <w:rFonts w:hint="eastAsia"/>
              </w:rPr>
            </w:pPr>
          </w:p>
          <w:p w14:paraId="5496421E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SearchResult</w:t>
            </w:r>
          </w:p>
          <w:p w14:paraId="2373604D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content, doc_id, chunk_idx, title, file_name, source_url,</w:t>
            </w:r>
          </w:p>
          <w:p w14:paraId="1C4236ED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source_site, category, published_at, crawled_at, score</w:t>
            </w:r>
          </w:p>
        </w:tc>
      </w:tr>
    </w:tbl>
    <w:p w14:paraId="02CD35FF" w14:textId="77777777" w:rsidR="008A2F56" w:rsidRDefault="008A2F56">
      <w:pPr>
        <w:spacing w:after="0"/>
        <w:rPr>
          <w:rFonts w:hint="eastAsia"/>
        </w:rPr>
      </w:pPr>
    </w:p>
    <w:p w14:paraId="159D2BCA" w14:textId="77777777" w:rsidR="008A2F56" w:rsidRDefault="00000000">
      <w:pPr>
        <w:pStyle w:val="21"/>
      </w:pPr>
      <w:r>
        <w:rPr>
          <w:rFonts w:ascii="微软雅黑" w:eastAsia="微软雅黑" w:hAnsi="微软雅黑"/>
        </w:rPr>
        <w:t>2.5 .gitignore固定要求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8A2F56" w14:paraId="047D8F35" w14:textId="77777777">
        <w:trPr>
          <w:cantSplit/>
          <w:jc w:val="center"/>
        </w:trPr>
        <w:tc>
          <w:tcPr>
            <w:tcW w:w="10256" w:type="dxa"/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9A5A80C" w14:textId="77777777" w:rsidR="008A2F56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Consolas" w:eastAsia="Consolas" w:hAnsi="Consolas"/>
                <w:sz w:val="17"/>
                <w:lang w:eastAsia="zh-CN"/>
              </w:rPr>
              <w:t># 允许提交可复现配置与</w:t>
            </w:r>
            <w:proofErr w:type="gramStart"/>
            <w:r>
              <w:rPr>
                <w:rFonts w:ascii="Consolas" w:eastAsia="Consolas" w:hAnsi="Consolas"/>
                <w:sz w:val="17"/>
                <w:lang w:eastAsia="zh-CN"/>
              </w:rPr>
              <w:t>少量样</w:t>
            </w:r>
            <w:proofErr w:type="gramEnd"/>
            <w:r>
              <w:rPr>
                <w:rFonts w:ascii="Consolas" w:eastAsia="Consolas" w:hAnsi="Consolas"/>
                <w:sz w:val="17"/>
                <w:lang w:eastAsia="zh-CN"/>
              </w:rPr>
              <w:t>例</w:t>
            </w:r>
          </w:p>
          <w:p w14:paraId="732C9FA9" w14:textId="77777777" w:rsidR="008A2F56" w:rsidRDefault="00000000">
            <w:pPr>
              <w:spacing w:after="0"/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/>
                <w:sz w:val="17"/>
              </w:rPr>
              <w:t>!knowledge</w:t>
            </w:r>
            <w:proofErr w:type="gramEnd"/>
            <w:r>
              <w:rPr>
                <w:rFonts w:ascii="Consolas" w:eastAsia="Consolas" w:hAnsi="Consolas"/>
                <w:sz w:val="17"/>
              </w:rPr>
              <w:t>-base/</w:t>
            </w:r>
            <w:proofErr w:type="spellStart"/>
            <w:r>
              <w:rPr>
                <w:rFonts w:ascii="Consolas" w:eastAsia="Consolas" w:hAnsi="Consolas"/>
                <w:sz w:val="17"/>
              </w:rPr>
              <w:t>hhu</w:t>
            </w:r>
            <w:proofErr w:type="spellEnd"/>
            <w:r>
              <w:rPr>
                <w:rFonts w:ascii="Consolas" w:eastAsia="Consolas" w:hAnsi="Consolas"/>
                <w:sz w:val="17"/>
              </w:rPr>
              <w:t>-official/</w:t>
            </w:r>
          </w:p>
          <w:p w14:paraId="11F6054B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!knowledge-base/hhu-official/README.md</w:t>
            </w:r>
          </w:p>
          <w:p w14:paraId="2635BB21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!knowledge-base/hhu-official/source-list.csv</w:t>
            </w:r>
          </w:p>
          <w:p w14:paraId="7658B342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!knowledge-base/hhu-official/manifest.json</w:t>
            </w:r>
          </w:p>
          <w:p w14:paraId="43E1D5C0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!knowledge-base/hhu-official/samples/</w:t>
            </w:r>
          </w:p>
          <w:p w14:paraId="49D1FA72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!knowledge-base/hhu-official/samples/**</w:t>
            </w:r>
          </w:p>
          <w:p w14:paraId="1781BD23" w14:textId="77777777" w:rsidR="008A2F56" w:rsidRDefault="008A2F56">
            <w:pPr>
              <w:spacing w:after="0"/>
              <w:rPr>
                <w:rFonts w:hint="eastAsia"/>
              </w:rPr>
            </w:pPr>
          </w:p>
          <w:p w14:paraId="67419365" w14:textId="77777777" w:rsidR="008A2F56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Consolas" w:eastAsia="Consolas" w:hAnsi="Consolas"/>
                <w:sz w:val="17"/>
                <w:lang w:eastAsia="zh-CN"/>
              </w:rPr>
              <w:t># 禁止</w:t>
            </w:r>
            <w:proofErr w:type="gramStart"/>
            <w:r>
              <w:rPr>
                <w:rFonts w:ascii="Consolas" w:eastAsia="Consolas" w:hAnsi="Consolas"/>
                <w:sz w:val="17"/>
                <w:lang w:eastAsia="zh-CN"/>
              </w:rPr>
              <w:t>提交整站原始</w:t>
            </w:r>
            <w:proofErr w:type="gramEnd"/>
            <w:r>
              <w:rPr>
                <w:rFonts w:ascii="Consolas" w:eastAsia="Consolas" w:hAnsi="Consolas"/>
                <w:sz w:val="17"/>
                <w:lang w:eastAsia="zh-CN"/>
              </w:rPr>
              <w:t>页和批量正文</w:t>
            </w:r>
          </w:p>
          <w:p w14:paraId="59C085EC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knowledge-base/</w:t>
            </w:r>
            <w:proofErr w:type="spellStart"/>
            <w:r>
              <w:rPr>
                <w:rFonts w:ascii="Consolas" w:eastAsia="Consolas" w:hAnsi="Consolas"/>
                <w:sz w:val="17"/>
              </w:rPr>
              <w:t>hhu</w:t>
            </w:r>
            <w:proofErr w:type="spellEnd"/>
            <w:r>
              <w:rPr>
                <w:rFonts w:ascii="Consolas" w:eastAsia="Consolas" w:hAnsi="Consolas"/>
                <w:sz w:val="17"/>
              </w:rPr>
              <w:t>-official/raw/</w:t>
            </w:r>
          </w:p>
          <w:p w14:paraId="49DE8EB8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knowledge-base/hhu-official/generated/</w:t>
            </w:r>
          </w:p>
          <w:p w14:paraId="7A15F677" w14:textId="77777777" w:rsidR="008A2F56" w:rsidRDefault="008A2F56">
            <w:pPr>
              <w:spacing w:after="0"/>
              <w:rPr>
                <w:rFonts w:hint="eastAsia"/>
              </w:rPr>
            </w:pPr>
          </w:p>
          <w:p w14:paraId="379D3A54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# 继续禁止提交运行数据</w:t>
            </w:r>
          </w:p>
          <w:p w14:paraId="25D36F2D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/storage/uploads/</w:t>
            </w:r>
          </w:p>
          <w:p w14:paraId="3B5CCFD7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/ai-service/data/</w:t>
            </w:r>
          </w:p>
          <w:p w14:paraId="729E314F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.env</w:t>
            </w:r>
          </w:p>
          <w:p w14:paraId="39D6AB78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faiss.index</w:t>
            </w:r>
          </w:p>
          <w:p w14:paraId="7B7CF986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metadata.json</w:t>
            </w:r>
          </w:p>
        </w:tc>
      </w:tr>
    </w:tbl>
    <w:p w14:paraId="5FEB8BBD" w14:textId="77777777" w:rsidR="008A2F56" w:rsidRDefault="008A2F56">
      <w:pPr>
        <w:spacing w:after="0"/>
        <w:rPr>
          <w:rFonts w:hint="eastAsia"/>
        </w:rPr>
      </w:pPr>
    </w:p>
    <w:p w14:paraId="6A5CC74C" w14:textId="77777777" w:rsidR="008A2F56" w:rsidRDefault="00000000">
      <w:pPr>
        <w:pStyle w:val="1"/>
      </w:pPr>
      <w:r>
        <w:rPr>
          <w:rFonts w:ascii="微软雅黑" w:eastAsia="微软雅黑" w:hAnsi="微软雅黑"/>
        </w:rPr>
        <w:t>3. 统一分支与文件边界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948"/>
        <w:gridCol w:w="3969"/>
      </w:tblGrid>
      <w:tr w:rsidR="005F73E1" w14:paraId="604BB0F1" w14:textId="77777777">
        <w:trPr>
          <w:tblHeader/>
          <w:jc w:val="center"/>
        </w:trPr>
        <w:tc>
          <w:tcPr>
            <w:tcW w:w="1247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568F32" w14:textId="77777777" w:rsidR="005F73E1" w:rsidRDefault="005F73E1">
            <w:pPr>
              <w:spacing w:after="0" w:line="259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成员</w:t>
            </w:r>
            <w:proofErr w:type="spellEnd"/>
          </w:p>
        </w:tc>
        <w:tc>
          <w:tcPr>
            <w:tcW w:w="2948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C029D0" w14:textId="77777777" w:rsidR="005F73E1" w:rsidRDefault="005F73E1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固定分支</w:t>
            </w:r>
          </w:p>
        </w:tc>
        <w:tc>
          <w:tcPr>
            <w:tcW w:w="3969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14F019" w14:textId="77777777" w:rsidR="005F73E1" w:rsidRDefault="005F73E1">
            <w:pPr>
              <w:spacing w:after="0" w:line="259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PR标题</w:t>
            </w:r>
            <w:proofErr w:type="spellEnd"/>
          </w:p>
        </w:tc>
      </w:tr>
      <w:tr w:rsidR="005F73E1" w14:paraId="27A6A581" w14:textId="77777777">
        <w:trPr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D000CA" w14:textId="77777777" w:rsidR="005F73E1" w:rsidRDefault="005F73E1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王雨淇</w:t>
            </w:r>
            <w:proofErr w:type="spellEnd"/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BB2D29" w14:textId="77777777" w:rsidR="005F73E1" w:rsidRDefault="005F73E1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feat/day5-backend-chat-data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7D154B" w14:textId="77777777" w:rsidR="005F73E1" w:rsidRDefault="005F73E1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 xml:space="preserve">feat: </w:t>
            </w:r>
            <w:proofErr w:type="spellStart"/>
            <w:r>
              <w:rPr>
                <w:sz w:val="18"/>
              </w:rPr>
              <w:t>构建河海大学官网知识数据管道</w:t>
            </w:r>
            <w:proofErr w:type="spellEnd"/>
          </w:p>
        </w:tc>
      </w:tr>
      <w:tr w:rsidR="005F73E1" w14:paraId="13C7B8A7" w14:textId="77777777">
        <w:trPr>
          <w:jc w:val="center"/>
        </w:trPr>
        <w:tc>
          <w:tcPr>
            <w:tcW w:w="1247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2815BD" w14:textId="77777777" w:rsidR="005F73E1" w:rsidRDefault="005F73E1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孙凤摇</w:t>
            </w:r>
            <w:proofErr w:type="spellEnd"/>
          </w:p>
        </w:tc>
        <w:tc>
          <w:tcPr>
            <w:tcW w:w="2948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D6BF42" w14:textId="77777777" w:rsidR="005F73E1" w:rsidRDefault="005F73E1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feat/day5-frontend-chat-ui</w:t>
            </w:r>
          </w:p>
        </w:tc>
        <w:tc>
          <w:tcPr>
            <w:tcW w:w="3969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0CF26" w14:textId="77777777" w:rsidR="005F73E1" w:rsidRDefault="005F73E1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 xml:space="preserve">feat: </w:t>
            </w:r>
            <w:proofErr w:type="spellStart"/>
            <w:r>
              <w:rPr>
                <w:sz w:val="18"/>
              </w:rPr>
              <w:t>完成官网资料审核与来源展示</w:t>
            </w:r>
            <w:proofErr w:type="spellEnd"/>
          </w:p>
        </w:tc>
      </w:tr>
      <w:tr w:rsidR="005F73E1" w14:paraId="24C02123" w14:textId="77777777">
        <w:trPr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039BF5" w14:textId="77777777" w:rsidR="005F73E1" w:rsidRDefault="005F73E1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杨熙杰</w:t>
            </w:r>
            <w:proofErr w:type="spellEnd"/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82F62C" w14:textId="77777777" w:rsidR="005F73E1" w:rsidRDefault="005F73E1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feat/day5-backend-rag-chat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FAE8C2" w14:textId="77777777" w:rsidR="005F73E1" w:rsidRDefault="005F73E1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feat: </w:t>
            </w:r>
            <w:proofErr w:type="gramStart"/>
            <w:r>
              <w:rPr>
                <w:sz w:val="18"/>
                <w:lang w:eastAsia="zh-CN"/>
              </w:rPr>
              <w:t>贯通官网来源</w:t>
            </w:r>
            <w:proofErr w:type="gramEnd"/>
            <w:r>
              <w:rPr>
                <w:sz w:val="18"/>
                <w:lang w:eastAsia="zh-CN"/>
              </w:rPr>
              <w:t>导入与RAG问答</w:t>
            </w:r>
          </w:p>
        </w:tc>
      </w:tr>
      <w:tr w:rsidR="005F73E1" w14:paraId="31CC41B5" w14:textId="77777777">
        <w:trPr>
          <w:jc w:val="center"/>
        </w:trPr>
        <w:tc>
          <w:tcPr>
            <w:tcW w:w="1247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3FA34" w14:textId="77777777" w:rsidR="005F73E1" w:rsidRDefault="005F73E1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杨牧涵</w:t>
            </w:r>
            <w:proofErr w:type="spellEnd"/>
          </w:p>
        </w:tc>
        <w:tc>
          <w:tcPr>
            <w:tcW w:w="2948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628976" w14:textId="77777777" w:rsidR="005F73E1" w:rsidRDefault="005F73E1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feat/day5-frontend-chat-core</w:t>
            </w:r>
          </w:p>
        </w:tc>
        <w:tc>
          <w:tcPr>
            <w:tcW w:w="3969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171D50" w14:textId="77777777" w:rsidR="005F73E1" w:rsidRDefault="005F73E1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 xml:space="preserve">feat: </w:t>
            </w:r>
            <w:proofErr w:type="spellStart"/>
            <w:r>
              <w:rPr>
                <w:sz w:val="18"/>
              </w:rPr>
              <w:t>适配官网来源字段与SSE解析</w:t>
            </w:r>
            <w:proofErr w:type="spellEnd"/>
          </w:p>
        </w:tc>
      </w:tr>
      <w:tr w:rsidR="005F73E1" w14:paraId="6B050E90" w14:textId="77777777">
        <w:trPr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0186B6" w14:textId="77777777" w:rsidR="005F73E1" w:rsidRDefault="005F73E1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陆奥琪</w:t>
            </w:r>
            <w:proofErr w:type="spellEnd"/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99B24F" w14:textId="77777777" w:rsidR="005F73E1" w:rsidRDefault="005F73E1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feat/day5-ai-retrieval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F18195" w14:textId="77777777" w:rsidR="005F73E1" w:rsidRDefault="005F73E1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feat: 扩展AI检索来源元数据</w:t>
            </w:r>
          </w:p>
        </w:tc>
      </w:tr>
      <w:tr w:rsidR="005F73E1" w14:paraId="2B6A6884" w14:textId="77777777">
        <w:trPr>
          <w:jc w:val="center"/>
        </w:trPr>
        <w:tc>
          <w:tcPr>
            <w:tcW w:w="1247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0C978F" w14:textId="77777777" w:rsidR="005F73E1" w:rsidRDefault="005F73E1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王婧</w:t>
            </w:r>
          </w:p>
        </w:tc>
        <w:tc>
          <w:tcPr>
            <w:tcW w:w="2948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1F1C7E" w14:textId="77777777" w:rsidR="005F73E1" w:rsidRDefault="005F73E1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docs/day5</w:t>
            </w:r>
          </w:p>
        </w:tc>
        <w:tc>
          <w:tcPr>
            <w:tcW w:w="3969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9140A9" w14:textId="77777777" w:rsidR="005F73E1" w:rsidRDefault="005F73E1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docs: </w:t>
            </w:r>
            <w:proofErr w:type="gramStart"/>
            <w:r>
              <w:rPr>
                <w:sz w:val="18"/>
                <w:lang w:eastAsia="zh-CN"/>
              </w:rPr>
              <w:t>完成官网知识库</w:t>
            </w:r>
            <w:proofErr w:type="gramEnd"/>
            <w:r>
              <w:rPr>
                <w:sz w:val="18"/>
                <w:lang w:eastAsia="zh-CN"/>
              </w:rPr>
              <w:t>验收材料</w:t>
            </w:r>
          </w:p>
        </w:tc>
      </w:tr>
    </w:tbl>
    <w:p w14:paraId="2C38509E" w14:textId="77777777" w:rsidR="008A2F56" w:rsidRDefault="008A2F56">
      <w:pPr>
        <w:spacing w:after="0"/>
        <w:rPr>
          <w:rFonts w:hint="eastAsia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8A2F56" w14:paraId="2815A070" w14:textId="77777777">
        <w:trPr>
          <w:jc w:val="center"/>
        </w:trPr>
        <w:tc>
          <w:tcPr>
            <w:tcW w:w="10256" w:type="dxa"/>
            <w:shd w:val="clear" w:color="auto" w:fill="EAF2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7798DE0" w14:textId="77777777" w:rsidR="008A2F56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b/>
                <w:color w:val="1F4E78"/>
                <w:sz w:val="20"/>
                <w:lang w:eastAsia="zh-CN"/>
              </w:rPr>
              <w:t>分支规则</w:t>
            </w:r>
          </w:p>
          <w:p w14:paraId="5D4480FF" w14:textId="77777777" w:rsidR="008A2F56" w:rsidRDefault="00000000">
            <w:pPr>
              <w:spacing w:after="0"/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官网知识库</w:t>
            </w:r>
            <w:proofErr w:type="gramEnd"/>
            <w:r>
              <w:rPr>
                <w:lang w:eastAsia="zh-CN"/>
              </w:rPr>
              <w:t>任务直接并入每个人原有Day5分支，不再另建第二套official分支。每人只修改下文列出的文件；公共字段变更先在群内确认。</w:t>
            </w:r>
          </w:p>
        </w:tc>
      </w:tr>
    </w:tbl>
    <w:p w14:paraId="60B8AE72" w14:textId="77777777" w:rsidR="008A2F56" w:rsidRDefault="008A2F56">
      <w:pPr>
        <w:spacing w:after="0"/>
        <w:rPr>
          <w:rFonts w:hint="eastAsia"/>
          <w:lang w:eastAsia="zh-CN"/>
        </w:rPr>
      </w:pPr>
    </w:p>
    <w:p w14:paraId="28092960" w14:textId="2711A002" w:rsidR="008A2F56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 成员分工</w:t>
      </w:r>
    </w:p>
    <w:p w14:paraId="0285192D" w14:textId="072E1F17" w:rsidR="008A2F56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4.1 王雨淇：采集、清洗、数据结构与批量导入</w:t>
      </w:r>
    </w:p>
    <w:p w14:paraId="472389E5" w14:textId="77777777" w:rsidR="008A2F56" w:rsidRDefault="00000000">
      <w:pPr>
        <w:pStyle w:val="31"/>
      </w:pPr>
      <w:proofErr w:type="spellStart"/>
      <w:r>
        <w:rPr>
          <w:rFonts w:ascii="微软雅黑" w:eastAsia="微软雅黑" w:hAnsi="微软雅黑"/>
        </w:rPr>
        <w:t>必须提交文件</w:t>
      </w:r>
      <w:proofErr w:type="spellEnd"/>
    </w:p>
    <w:p w14:paraId="396DF906" w14:textId="77777777" w:rsidR="008A2F56" w:rsidRDefault="00000000">
      <w:pPr>
        <w:pStyle w:val="a0"/>
        <w:spacing w:after="40"/>
        <w:rPr>
          <w:rFonts w:hint="eastAsia"/>
        </w:rPr>
      </w:pPr>
      <w:r>
        <w:t>.gitignore</w:t>
      </w:r>
    </w:p>
    <w:p w14:paraId="4AF73C10" w14:textId="77777777" w:rsidR="008A2F56" w:rsidRDefault="00000000">
      <w:pPr>
        <w:pStyle w:val="a0"/>
        <w:spacing w:after="40"/>
        <w:rPr>
          <w:rFonts w:hint="eastAsia"/>
        </w:rPr>
      </w:pPr>
      <w:r>
        <w:t>scripts/hhu_crawler/crawler.py</w:t>
      </w:r>
    </w:p>
    <w:p w14:paraId="09C80656" w14:textId="77777777" w:rsidR="008A2F56" w:rsidRDefault="00000000">
      <w:pPr>
        <w:pStyle w:val="a0"/>
        <w:spacing w:after="40"/>
        <w:rPr>
          <w:rFonts w:hint="eastAsia"/>
        </w:rPr>
      </w:pPr>
      <w:r>
        <w:t>scripts/hhu_crawler/cleaner.py</w:t>
      </w:r>
    </w:p>
    <w:p w14:paraId="59A7C085" w14:textId="77777777" w:rsidR="008A2F56" w:rsidRDefault="00000000">
      <w:pPr>
        <w:pStyle w:val="a0"/>
        <w:spacing w:after="40"/>
        <w:rPr>
          <w:rFonts w:hint="eastAsia"/>
        </w:rPr>
      </w:pPr>
      <w:r>
        <w:t>scripts/hhu_crawler/build_manifest.py</w:t>
      </w:r>
    </w:p>
    <w:p w14:paraId="13919FC3" w14:textId="77777777" w:rsidR="008A2F56" w:rsidRDefault="00000000">
      <w:pPr>
        <w:pStyle w:val="a0"/>
        <w:spacing w:after="40"/>
        <w:rPr>
          <w:rFonts w:hint="eastAsia"/>
        </w:rPr>
      </w:pPr>
      <w:r>
        <w:t>scripts/hhu_crawler/validate_dataset.py</w:t>
      </w:r>
    </w:p>
    <w:p w14:paraId="54AAAF77" w14:textId="77777777" w:rsidR="008A2F56" w:rsidRDefault="00000000">
      <w:pPr>
        <w:pStyle w:val="a0"/>
        <w:spacing w:after="40"/>
        <w:rPr>
          <w:rFonts w:hint="eastAsia"/>
        </w:rPr>
      </w:pPr>
      <w:r>
        <w:t>scripts/hhu_crawler/import_to_kb.py</w:t>
      </w:r>
    </w:p>
    <w:p w14:paraId="331A47D7" w14:textId="77777777" w:rsidR="008A2F56" w:rsidRDefault="00000000">
      <w:pPr>
        <w:pStyle w:val="a0"/>
        <w:spacing w:after="40"/>
        <w:rPr>
          <w:rFonts w:hint="eastAsia"/>
        </w:rPr>
      </w:pPr>
      <w:r>
        <w:t>scripts/hhu_crawler/requirements.txt</w:t>
      </w:r>
    </w:p>
    <w:p w14:paraId="1242D442" w14:textId="77777777" w:rsidR="008A2F56" w:rsidRDefault="00000000">
      <w:pPr>
        <w:pStyle w:val="a0"/>
        <w:spacing w:after="40"/>
        <w:rPr>
          <w:rFonts w:hint="eastAsia"/>
        </w:rPr>
      </w:pPr>
      <w:r>
        <w:t>scripts/hhu_crawler/README.md</w:t>
      </w:r>
    </w:p>
    <w:p w14:paraId="28D59097" w14:textId="77777777" w:rsidR="008A2F56" w:rsidRDefault="00000000">
      <w:pPr>
        <w:pStyle w:val="a0"/>
        <w:spacing w:after="40"/>
        <w:rPr>
          <w:rFonts w:hint="eastAsia"/>
        </w:rPr>
      </w:pPr>
      <w:r>
        <w:t>knowledge-base/hhu-official/source-list.csv</w:t>
      </w:r>
    </w:p>
    <w:p w14:paraId="2418B591" w14:textId="77777777" w:rsidR="008A2F56" w:rsidRDefault="00000000">
      <w:pPr>
        <w:pStyle w:val="a0"/>
        <w:spacing w:after="40"/>
        <w:rPr>
          <w:rFonts w:hint="eastAsia"/>
        </w:rPr>
      </w:pPr>
      <w:r>
        <w:t>knowledge-base/hhu-official/manifest.json</w:t>
      </w:r>
    </w:p>
    <w:p w14:paraId="62FA44CE" w14:textId="77777777" w:rsidR="008A2F56" w:rsidRDefault="00000000">
      <w:pPr>
        <w:pStyle w:val="a0"/>
        <w:spacing w:after="40"/>
        <w:rPr>
          <w:rFonts w:hint="eastAsia"/>
        </w:rPr>
      </w:pPr>
      <w:r>
        <w:t>knowledge-base/hhu-official/README.md</w:t>
      </w:r>
    </w:p>
    <w:p w14:paraId="362E7777" w14:textId="77777777" w:rsidR="008A2F56" w:rsidRDefault="00000000">
      <w:pPr>
        <w:pStyle w:val="a0"/>
        <w:spacing w:after="40"/>
        <w:rPr>
          <w:rFonts w:hint="eastAsia"/>
        </w:rPr>
      </w:pPr>
      <w:r>
        <w:t>knowledge-base/hhu-official/samples/（5份TXT）</w:t>
      </w:r>
    </w:p>
    <w:p w14:paraId="2FA9E7E6" w14:textId="77777777" w:rsidR="008A2F56" w:rsidRDefault="00000000">
      <w:pPr>
        <w:pStyle w:val="a0"/>
        <w:spacing w:after="40"/>
        <w:rPr>
          <w:rFonts w:hint="eastAsia"/>
        </w:rPr>
      </w:pPr>
      <w:r>
        <w:t>sql/day5_official_source.sql</w:t>
      </w:r>
    </w:p>
    <w:p w14:paraId="243229F7" w14:textId="77777777" w:rsidR="008A2F56" w:rsidRDefault="00000000">
      <w:pPr>
        <w:pStyle w:val="a0"/>
        <w:spacing w:after="40"/>
        <w:rPr>
          <w:rFonts w:hint="eastAsia"/>
        </w:rPr>
      </w:pPr>
      <w:r>
        <w:t>backend/.../entity/KbDocument.java</w:t>
      </w:r>
    </w:p>
    <w:p w14:paraId="3380A02E" w14:textId="77777777" w:rsidR="008A2F56" w:rsidRDefault="00000000">
      <w:pPr>
        <w:pStyle w:val="a0"/>
        <w:spacing w:after="40"/>
        <w:rPr>
          <w:rFonts w:hint="eastAsia"/>
        </w:rPr>
      </w:pPr>
      <w:r>
        <w:t>backend/.../dto/OfficialSourceMetadataDTO.java</w:t>
      </w:r>
    </w:p>
    <w:p w14:paraId="688DC812" w14:textId="77777777" w:rsidR="008A2F56" w:rsidRDefault="00000000">
      <w:pPr>
        <w:pStyle w:val="a0"/>
        <w:spacing w:after="40"/>
        <w:rPr>
          <w:rFonts w:hint="eastAsia"/>
        </w:rPr>
      </w:pPr>
      <w:r>
        <w:t>backend/.../vo/DocumentVO.java</w:t>
      </w:r>
    </w:p>
    <w:p w14:paraId="22413FB2" w14:textId="77777777" w:rsidR="008A2F56" w:rsidRDefault="00000000">
      <w:pPr>
        <w:pStyle w:val="a0"/>
        <w:spacing w:after="40"/>
        <w:rPr>
          <w:rFonts w:hint="eastAsia"/>
        </w:rPr>
      </w:pPr>
      <w:r>
        <w:t>backend/.../vo/chat/SourceVO.java</w:t>
      </w:r>
    </w:p>
    <w:p w14:paraId="3C354B62" w14:textId="77777777" w:rsidR="008A2F56" w:rsidRDefault="00000000">
      <w:pPr>
        <w:pStyle w:val="31"/>
      </w:pPr>
      <w:r>
        <w:rPr>
          <w:rFonts w:ascii="微软雅黑" w:eastAsia="微软雅黑" w:hAnsi="微软雅黑"/>
        </w:rPr>
        <w:t>必须完成</w:t>
      </w:r>
    </w:p>
    <w:p w14:paraId="6399BF86" w14:textId="77777777" w:rsidR="008A2F56" w:rsidRDefault="00000000">
      <w:pPr>
        <w:pStyle w:val="a0"/>
        <w:spacing w:after="40"/>
        <w:rPr>
          <w:rFonts w:hint="eastAsia"/>
        </w:rPr>
      </w:pPr>
      <w:r>
        <w:t>将孙凤摇审核表中的50个页面转为source-list.csv；至少45个页面生成有效TXT，至少40个APPROVED。</w:t>
      </w:r>
    </w:p>
    <w:p w14:paraId="1C55581D" w14:textId="77777777" w:rsidR="008A2F56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爬虫设置1～2秒间隔、10秒超时、最多2次重试，只访问白名单网址。</w:t>
      </w:r>
    </w:p>
    <w:p w14:paraId="1122219C" w14:textId="77777777" w:rsidR="008A2F56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清除导航、页脚、友情链接、脚本和重复段落；正文少于100字时标记失败，不得导入。</w:t>
      </w:r>
    </w:p>
    <w:p w14:paraId="657025AD" w14:textId="77777777" w:rsidR="008A2F56" w:rsidRDefault="00000000">
      <w:pPr>
        <w:pStyle w:val="a0"/>
        <w:spacing w:after="40"/>
        <w:rPr>
          <w:rFonts w:hint="eastAsia"/>
        </w:rPr>
      </w:pPr>
      <w:proofErr w:type="spellStart"/>
      <w:r>
        <w:t>生成</w:t>
      </w:r>
      <w:proofErr w:type="gramStart"/>
      <w:r>
        <w:t>manifest.json</w:t>
      </w:r>
      <w:proofErr w:type="gramEnd"/>
      <w:r>
        <w:t>并使用content_hash去重；内容未变化时跳过，变化时标记UPDATED</w:t>
      </w:r>
      <w:proofErr w:type="spellEnd"/>
      <w:r>
        <w:t>。</w:t>
      </w:r>
    </w:p>
    <w:p w14:paraId="1A624D0B" w14:textId="77777777" w:rsidR="008A2F56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批量导入脚本读取manifest，调用Java上传接口并携带来源字段；支持--dry-run和成功/失败/跳过统计。</w:t>
      </w:r>
    </w:p>
    <w:p w14:paraId="483267C0" w14:textId="77777777" w:rsidR="008A2F56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来源字段允许为空，保证普通TXT/PDF/DOCX上传不受影响。</w:t>
      </w:r>
    </w:p>
    <w:p w14:paraId="50C318E6" w14:textId="77777777" w:rsidR="008A2F56" w:rsidRDefault="00000000">
      <w:pPr>
        <w:pStyle w:val="31"/>
      </w:pPr>
      <w:proofErr w:type="spellStart"/>
      <w:r>
        <w:rPr>
          <w:rFonts w:ascii="微软雅黑" w:eastAsia="微软雅黑" w:hAnsi="微软雅黑"/>
        </w:rPr>
        <w:t>禁止修改</w:t>
      </w:r>
      <w:proofErr w:type="spellEnd"/>
    </w:p>
    <w:p w14:paraId="679F1BD3" w14:textId="77777777" w:rsidR="008A2F56" w:rsidRDefault="00000000">
      <w:pPr>
        <w:pStyle w:val="a0"/>
        <w:spacing w:after="40"/>
        <w:rPr>
          <w:rFonts w:hint="eastAsia"/>
        </w:rPr>
      </w:pPr>
      <w:r>
        <w:t>不得修改ChatController、RagService、前端文件和ai-service目录。</w:t>
      </w:r>
    </w:p>
    <w:p w14:paraId="5DFB598C" w14:textId="77777777" w:rsidR="008A2F56" w:rsidRDefault="00000000">
      <w:pPr>
        <w:pStyle w:val="31"/>
      </w:pPr>
      <w:r>
        <w:rPr>
          <w:rFonts w:ascii="微软雅黑" w:eastAsia="微软雅黑" w:hAnsi="微软雅黑"/>
        </w:rPr>
        <w:t>提交前验证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8A2F56" w14:paraId="30681E7F" w14:textId="77777777">
        <w:trPr>
          <w:cantSplit/>
          <w:jc w:val="center"/>
        </w:trPr>
        <w:tc>
          <w:tcPr>
            <w:tcW w:w="10256" w:type="dxa"/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EA73F48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python scripts/hhu_crawler/validate_dataset.py</w:t>
            </w:r>
          </w:p>
          <w:p w14:paraId="41336474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python scripts/hhu_crawler/import_to_kb.py --dry-run</w:t>
            </w:r>
          </w:p>
          <w:p w14:paraId="6BA191ED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cd backend &amp;&amp; .\mvnw.cmd test</w:t>
            </w:r>
          </w:p>
        </w:tc>
      </w:tr>
    </w:tbl>
    <w:p w14:paraId="2566A91B" w14:textId="77777777" w:rsidR="008A2F56" w:rsidRDefault="008A2F56">
      <w:pPr>
        <w:spacing w:after="0"/>
        <w:rPr>
          <w:rFonts w:hint="eastAsia"/>
        </w:rPr>
      </w:pPr>
    </w:p>
    <w:p w14:paraId="6E7248C6" w14:textId="6A343ED9" w:rsidR="008A2F56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4.2 孙凤摇：50个页面收集审核与全部来源界面</w:t>
      </w:r>
    </w:p>
    <w:p w14:paraId="315EB736" w14:textId="77777777" w:rsidR="008A2F56" w:rsidRDefault="00000000">
      <w:pPr>
        <w:pStyle w:val="31"/>
      </w:pPr>
      <w:proofErr w:type="spellStart"/>
      <w:r>
        <w:rPr>
          <w:rFonts w:ascii="微软雅黑" w:eastAsia="微软雅黑" w:hAnsi="微软雅黑"/>
        </w:rPr>
        <w:t>必须提交文件</w:t>
      </w:r>
      <w:proofErr w:type="spellEnd"/>
    </w:p>
    <w:p w14:paraId="19A76005" w14:textId="77777777" w:rsidR="008A2F56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Day5/02_官网页面来源与审核记录.xlsx</w:t>
      </w:r>
    </w:p>
    <w:p w14:paraId="451B6BA5" w14:textId="77777777" w:rsidR="008A2F56" w:rsidRDefault="00000000">
      <w:pPr>
        <w:pStyle w:val="a0"/>
        <w:spacing w:after="40"/>
        <w:rPr>
          <w:rFonts w:hint="eastAsia"/>
        </w:rPr>
      </w:pPr>
      <w:r>
        <w:t>Day5/03_官网页面采集异常记录.md</w:t>
      </w:r>
    </w:p>
    <w:p w14:paraId="47FD6BE3" w14:textId="77777777" w:rsidR="008A2F56" w:rsidRDefault="00000000">
      <w:pPr>
        <w:pStyle w:val="a0"/>
        <w:spacing w:after="40"/>
        <w:rPr>
          <w:rFonts w:hint="eastAsia"/>
        </w:rPr>
      </w:pPr>
      <w:r>
        <w:t>frontend/src/components/document/OfficialSourceTag.tsx</w:t>
      </w:r>
    </w:p>
    <w:p w14:paraId="6020C039" w14:textId="77777777" w:rsidR="008A2F56" w:rsidRDefault="00000000">
      <w:pPr>
        <w:pStyle w:val="a0"/>
        <w:spacing w:after="40"/>
        <w:rPr>
          <w:rFonts w:hint="eastAsia"/>
        </w:rPr>
      </w:pPr>
      <w:r>
        <w:t>frontend/src/components/document/OfficialSourceDetail.tsx</w:t>
      </w:r>
    </w:p>
    <w:p w14:paraId="637B45F6" w14:textId="77777777" w:rsidR="008A2F56" w:rsidRDefault="00000000">
      <w:pPr>
        <w:pStyle w:val="a0"/>
        <w:spacing w:after="40"/>
        <w:rPr>
          <w:rFonts w:hint="eastAsia"/>
        </w:rPr>
      </w:pPr>
      <w:r>
        <w:t>frontend/src/components/document/OfficialSourceFilter.tsx</w:t>
      </w:r>
    </w:p>
    <w:p w14:paraId="0B37E6DB" w14:textId="77777777" w:rsidR="008A2F56" w:rsidRDefault="00000000">
      <w:pPr>
        <w:pStyle w:val="a0"/>
        <w:spacing w:after="40"/>
        <w:rPr>
          <w:rFonts w:hint="eastAsia"/>
        </w:rPr>
      </w:pPr>
      <w:r>
        <w:t>frontend/src/components/chat/SourceCard.tsx</w:t>
      </w:r>
    </w:p>
    <w:p w14:paraId="7AA01607" w14:textId="77777777" w:rsidR="008A2F56" w:rsidRDefault="00000000">
      <w:pPr>
        <w:pStyle w:val="a0"/>
        <w:spacing w:after="40"/>
        <w:rPr>
          <w:rFonts w:hint="eastAsia"/>
        </w:rPr>
      </w:pPr>
      <w:r>
        <w:t>frontend/src/components/chat/SourceList.tsx</w:t>
      </w:r>
    </w:p>
    <w:p w14:paraId="6A7A0CC4" w14:textId="77777777" w:rsidR="008A2F56" w:rsidRDefault="00000000">
      <w:pPr>
        <w:pStyle w:val="a0"/>
        <w:spacing w:after="40"/>
        <w:rPr>
          <w:rFonts w:hint="eastAsia"/>
        </w:rPr>
      </w:pPr>
      <w:r>
        <w:t>frontend/src/styles/official-source.css</w:t>
      </w:r>
    </w:p>
    <w:p w14:paraId="6748AFB7" w14:textId="77777777" w:rsidR="008A2F56" w:rsidRDefault="00000000">
      <w:pPr>
        <w:pStyle w:val="31"/>
      </w:pPr>
      <w:r>
        <w:rPr>
          <w:rFonts w:ascii="微软雅黑" w:eastAsia="微软雅黑" w:hAnsi="微软雅黑"/>
        </w:rPr>
        <w:t>必须完成</w:t>
      </w:r>
    </w:p>
    <w:p w14:paraId="6A89EAA0" w14:textId="77777777" w:rsidR="008A2F56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独立收集50个河海大学官方页面，按6类数量分配登记；逐页确认链接可访问且无需登录。</w:t>
      </w:r>
    </w:p>
    <w:p w14:paraId="47FAF296" w14:textId="77777777" w:rsidR="008A2F56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审核表固定列：编号、标题、网址、站点、分类、发布日期、动态性、正文质量、审核状态、问题说明、审核人。</w:t>
      </w:r>
    </w:p>
    <w:p w14:paraId="01394501" w14:textId="77777777" w:rsidR="008A2F56" w:rsidRDefault="00000000">
      <w:pPr>
        <w:pStyle w:val="a0"/>
        <w:spacing w:after="40"/>
        <w:rPr>
          <w:rFonts w:hint="eastAsia"/>
        </w:rPr>
      </w:pPr>
      <w:r>
        <w:t>审核状态只能使用PENDING、APPROVED、REJECTED、NEEDS_EDIT；至少40个APPROVED。</w:t>
      </w:r>
    </w:p>
    <w:p w14:paraId="0D18E90B" w14:textId="77777777" w:rsidR="008A2F56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知识库列表和详情显示官方来源、站点、分类、发布日期、抓取时间、查看原文和时效提示。</w:t>
      </w:r>
    </w:p>
    <w:p w14:paraId="0FB10EE3" w14:textId="77777777" w:rsidR="008A2F56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聊天来源卡片显示[1]编号、标题、</w:t>
      </w:r>
      <w:proofErr w:type="gramStart"/>
      <w:r>
        <w:rPr>
          <w:lang w:eastAsia="zh-CN"/>
        </w:rPr>
        <w:t>官网名称</w:t>
      </w:r>
      <w:proofErr w:type="gramEnd"/>
      <w:r>
        <w:rPr>
          <w:lang w:eastAsia="zh-CN"/>
        </w:rPr>
        <w:t>、日期、相似度、摘要和原文链接；编号必须与回答引用一致。</w:t>
      </w:r>
    </w:p>
    <w:p w14:paraId="1694C8D0" w14:textId="77777777" w:rsidR="008A2F56" w:rsidRDefault="00000000">
      <w:pPr>
        <w:pStyle w:val="a0"/>
        <w:spacing w:after="40"/>
        <w:rPr>
          <w:rFonts w:hint="eastAsia"/>
        </w:rPr>
      </w:pPr>
      <w:proofErr w:type="spellStart"/>
      <w:r>
        <w:t>无网址、无日期和普通上传文档不得显示空白占位；外链新标签页打开并设置noopener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。</w:t>
      </w:r>
    </w:p>
    <w:p w14:paraId="64E88114" w14:textId="77777777" w:rsidR="008A2F56" w:rsidRDefault="00000000">
      <w:pPr>
        <w:pStyle w:val="31"/>
      </w:pPr>
      <w:r>
        <w:rPr>
          <w:rFonts w:ascii="微软雅黑" w:eastAsia="微软雅黑" w:hAnsi="微软雅黑"/>
        </w:rPr>
        <w:t>禁止修改</w:t>
      </w:r>
    </w:p>
    <w:p w14:paraId="46ACD696" w14:textId="77777777" w:rsidR="008A2F56" w:rsidRDefault="00000000">
      <w:pPr>
        <w:pStyle w:val="a0"/>
        <w:spacing w:after="40"/>
        <w:rPr>
          <w:rFonts w:hint="eastAsia"/>
        </w:rPr>
      </w:pPr>
      <w:r>
        <w:t>不得修改chat.ts、useChatStream.ts、Chat/index.tsx、Java和Python文件。</w:t>
      </w:r>
    </w:p>
    <w:p w14:paraId="6FB11374" w14:textId="77777777" w:rsidR="008A2F56" w:rsidRDefault="00000000">
      <w:pPr>
        <w:pStyle w:val="31"/>
      </w:pPr>
      <w:r>
        <w:rPr>
          <w:rFonts w:ascii="微软雅黑" w:eastAsia="微软雅黑" w:hAnsi="微软雅黑"/>
        </w:rPr>
        <w:t>提交前验证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8A2F56" w14:paraId="247F9240" w14:textId="77777777">
        <w:trPr>
          <w:cantSplit/>
          <w:jc w:val="center"/>
        </w:trPr>
        <w:tc>
          <w:tcPr>
            <w:tcW w:w="10256" w:type="dxa"/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744369C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cd frontend</w:t>
            </w:r>
          </w:p>
          <w:p w14:paraId="0EEFE70D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npm run build</w:t>
            </w:r>
          </w:p>
        </w:tc>
      </w:tr>
    </w:tbl>
    <w:p w14:paraId="4D1A6163" w14:textId="77777777" w:rsidR="008A2F56" w:rsidRDefault="008A2F56">
      <w:pPr>
        <w:spacing w:after="0"/>
        <w:rPr>
          <w:rFonts w:hint="eastAsia"/>
        </w:rPr>
      </w:pPr>
    </w:p>
    <w:p w14:paraId="0816FF64" w14:textId="715BE7AA" w:rsidR="008A2F56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4.3 </w:t>
      </w:r>
      <w:proofErr w:type="gramStart"/>
      <w:r>
        <w:rPr>
          <w:rFonts w:ascii="微软雅黑" w:eastAsia="微软雅黑" w:hAnsi="微软雅黑"/>
          <w:lang w:eastAsia="zh-CN"/>
        </w:rPr>
        <w:t>杨熙杰</w:t>
      </w:r>
      <w:proofErr w:type="gramEnd"/>
      <w:r>
        <w:rPr>
          <w:rFonts w:ascii="微软雅黑" w:eastAsia="微软雅黑" w:hAnsi="微软雅黑"/>
          <w:lang w:eastAsia="zh-CN"/>
        </w:rPr>
        <w:t>：Java上传元数据、处理链路和RAG来源贯通</w:t>
      </w:r>
    </w:p>
    <w:p w14:paraId="75504C6F" w14:textId="77777777" w:rsidR="008A2F56" w:rsidRDefault="00000000">
      <w:pPr>
        <w:pStyle w:val="31"/>
      </w:pPr>
      <w:proofErr w:type="spellStart"/>
      <w:r>
        <w:rPr>
          <w:rFonts w:ascii="微软雅黑" w:eastAsia="微软雅黑" w:hAnsi="微软雅黑"/>
        </w:rPr>
        <w:t>必须提交文件</w:t>
      </w:r>
      <w:proofErr w:type="spellEnd"/>
    </w:p>
    <w:p w14:paraId="24912581" w14:textId="77777777" w:rsidR="008A2F56" w:rsidRDefault="00000000">
      <w:pPr>
        <w:pStyle w:val="a0"/>
        <w:spacing w:after="40"/>
        <w:rPr>
          <w:rFonts w:hint="eastAsia"/>
        </w:rPr>
      </w:pPr>
      <w:r>
        <w:t>backend/.../controller/DocumentController.java</w:t>
      </w:r>
    </w:p>
    <w:p w14:paraId="6F587DFB" w14:textId="77777777" w:rsidR="008A2F56" w:rsidRDefault="00000000">
      <w:pPr>
        <w:pStyle w:val="a0"/>
        <w:spacing w:after="40"/>
        <w:rPr>
          <w:rFonts w:hint="eastAsia"/>
        </w:rPr>
      </w:pPr>
      <w:r>
        <w:t>backend/.../service/DocumentService.java及实现类</w:t>
      </w:r>
    </w:p>
    <w:p w14:paraId="30E60843" w14:textId="77777777" w:rsidR="008A2F56" w:rsidRDefault="00000000">
      <w:pPr>
        <w:pStyle w:val="a0"/>
        <w:spacing w:after="40"/>
        <w:rPr>
          <w:rFonts w:hint="eastAsia"/>
        </w:rPr>
      </w:pPr>
      <w:r>
        <w:t>backend/.../service/DocumentProcessService.java及实现类</w:t>
      </w:r>
    </w:p>
    <w:p w14:paraId="03D7B268" w14:textId="77777777" w:rsidR="008A2F56" w:rsidRDefault="00000000">
      <w:pPr>
        <w:pStyle w:val="a0"/>
        <w:spacing w:after="40"/>
        <w:rPr>
          <w:rFonts w:hint="eastAsia"/>
        </w:rPr>
      </w:pPr>
      <w:r>
        <w:t>backend/.../dto/AiProcessRequest.java</w:t>
      </w:r>
    </w:p>
    <w:p w14:paraId="04E3FEE0" w14:textId="77777777" w:rsidR="008A2F56" w:rsidRDefault="00000000">
      <w:pPr>
        <w:pStyle w:val="a0"/>
        <w:spacing w:after="40"/>
        <w:rPr>
          <w:rFonts w:hint="eastAsia"/>
        </w:rPr>
      </w:pPr>
      <w:r>
        <w:t>backend/.../dto/AiSearchResponse.java</w:t>
      </w:r>
    </w:p>
    <w:p w14:paraId="39B5889B" w14:textId="77777777" w:rsidR="008A2F56" w:rsidRDefault="00000000">
      <w:pPr>
        <w:pStyle w:val="a0"/>
        <w:spacing w:after="40"/>
        <w:rPr>
          <w:rFonts w:hint="eastAsia"/>
        </w:rPr>
      </w:pPr>
      <w:r>
        <w:t>backend/.../client/AiClient.java或ai/AiSearchClient.java</w:t>
      </w:r>
    </w:p>
    <w:p w14:paraId="044662C0" w14:textId="77777777" w:rsidR="008A2F56" w:rsidRDefault="00000000">
      <w:pPr>
        <w:pStyle w:val="a0"/>
        <w:spacing w:after="40"/>
        <w:rPr>
          <w:rFonts w:hint="eastAsia"/>
        </w:rPr>
      </w:pPr>
      <w:r>
        <w:t>backend/.../service/RetrievalService.java</w:t>
      </w:r>
    </w:p>
    <w:p w14:paraId="1B471B52" w14:textId="77777777" w:rsidR="008A2F56" w:rsidRDefault="00000000">
      <w:pPr>
        <w:pStyle w:val="a0"/>
        <w:spacing w:after="40"/>
        <w:rPr>
          <w:rFonts w:hint="eastAsia"/>
        </w:rPr>
      </w:pPr>
      <w:r>
        <w:t>backend/.../service/RagService.java</w:t>
      </w:r>
    </w:p>
    <w:p w14:paraId="11EFDBC7" w14:textId="77777777" w:rsidR="008A2F56" w:rsidRDefault="00000000">
      <w:pPr>
        <w:pStyle w:val="a0"/>
        <w:spacing w:after="40"/>
        <w:rPr>
          <w:rFonts w:hint="eastAsia"/>
        </w:rPr>
      </w:pPr>
      <w:r>
        <w:t>backend/.../controller/ChatController.java</w:t>
      </w:r>
    </w:p>
    <w:p w14:paraId="39CF239B" w14:textId="77777777" w:rsidR="008A2F56" w:rsidRDefault="00000000">
      <w:pPr>
        <w:pStyle w:val="a0"/>
        <w:spacing w:after="40"/>
        <w:rPr>
          <w:rFonts w:hint="eastAsia"/>
        </w:rPr>
      </w:pPr>
      <w:r>
        <w:t>backend/src/test/java/com/group9/campusqa/OfficialKnowledgeIntegrationTest.java</w:t>
      </w:r>
    </w:p>
    <w:p w14:paraId="5A95C1A1" w14:textId="77777777" w:rsidR="008A2F56" w:rsidRDefault="00000000">
      <w:pPr>
        <w:pStyle w:val="31"/>
      </w:pPr>
      <w:r>
        <w:rPr>
          <w:rFonts w:ascii="微软雅黑" w:eastAsia="微软雅黑" w:hAnsi="微软雅黑"/>
        </w:rPr>
        <w:t>必须完成</w:t>
      </w:r>
    </w:p>
    <w:p w14:paraId="3E3232E7" w14:textId="77777777" w:rsidR="008A2F56" w:rsidRDefault="00000000">
      <w:pPr>
        <w:pStyle w:val="a0"/>
        <w:spacing w:after="40"/>
        <w:rPr>
          <w:rFonts w:hint="eastAsia"/>
        </w:rPr>
      </w:pPr>
      <w:r>
        <w:t>先保证Day4文档主链路已同步到dev/day5；上传接口接收可选来源字段并保存到kb_document。</w:t>
      </w:r>
    </w:p>
    <w:p w14:paraId="26D79399" w14:textId="77777777" w:rsidR="008A2F56" w:rsidRDefault="00000000">
      <w:pPr>
        <w:pStyle w:val="a0"/>
        <w:spacing w:after="40"/>
        <w:rPr>
          <w:rFonts w:hint="eastAsia"/>
        </w:rPr>
      </w:pPr>
      <w:r>
        <w:t>Java调用Python /process时传递file_name、source_url、source_site、category、published_at、crawled_at。</w:t>
      </w:r>
    </w:p>
    <w:p w14:paraId="37461998" w14:textId="77777777" w:rsidR="008A2F56" w:rsidRDefault="00000000">
      <w:pPr>
        <w:pStyle w:val="a0"/>
        <w:spacing w:after="40"/>
        <w:rPr>
          <w:rFonts w:hint="eastAsia"/>
        </w:rPr>
      </w:pPr>
      <w:r>
        <w:t>将/search来源字段贯通到同步回答、SSE meta、qa_record.source_docs和历史会话恢复。</w:t>
      </w:r>
    </w:p>
    <w:p w14:paraId="17509ADD" w14:textId="77777777" w:rsidR="008A2F56" w:rsidRDefault="00000000">
      <w:pPr>
        <w:pStyle w:val="a0"/>
        <w:spacing w:after="40"/>
        <w:rPr>
          <w:rFonts w:hint="eastAsia"/>
        </w:rPr>
      </w:pPr>
      <w:r>
        <w:t>SSE严格使用meta→token…→done；异常发送error，不套Result外壳。</w:t>
      </w:r>
    </w:p>
    <w:p w14:paraId="0A51BE12" w14:textId="77777777" w:rsidR="008A2F56" w:rsidRDefault="00000000">
      <w:pPr>
        <w:pStyle w:val="a0"/>
        <w:spacing w:after="40"/>
        <w:rPr>
          <w:rFonts w:hint="eastAsia"/>
        </w:rPr>
      </w:pPr>
      <w:r>
        <w:t>source_url只允许http/https；删除或重新处理官方文档时同步清理旧向量，禁止重复结果。</w:t>
      </w:r>
    </w:p>
    <w:p w14:paraId="7CF56B56" w14:textId="77777777" w:rsidR="008A2F56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完成不少于40篇真实TXT的批量导入联调，状态均可追踪，失败项有明确</w:t>
      </w:r>
      <w:proofErr w:type="spellStart"/>
      <w:r>
        <w:rPr>
          <w:lang w:eastAsia="zh-CN"/>
        </w:rPr>
        <w:t>errorMessage</w:t>
      </w:r>
      <w:proofErr w:type="spellEnd"/>
      <w:r>
        <w:rPr>
          <w:lang w:eastAsia="zh-CN"/>
        </w:rPr>
        <w:t>。</w:t>
      </w:r>
    </w:p>
    <w:p w14:paraId="6E23C849" w14:textId="77777777" w:rsidR="008A2F56" w:rsidRDefault="00000000">
      <w:pPr>
        <w:pStyle w:val="31"/>
      </w:pPr>
      <w:proofErr w:type="spellStart"/>
      <w:r>
        <w:rPr>
          <w:rFonts w:ascii="微软雅黑" w:eastAsia="微软雅黑" w:hAnsi="微软雅黑"/>
        </w:rPr>
        <w:t>禁止修改</w:t>
      </w:r>
      <w:proofErr w:type="spellEnd"/>
    </w:p>
    <w:p w14:paraId="6DC79712" w14:textId="77777777" w:rsidR="008A2F56" w:rsidRDefault="00000000">
      <w:pPr>
        <w:pStyle w:val="a0"/>
        <w:spacing w:after="40"/>
        <w:rPr>
          <w:rFonts w:hint="eastAsia"/>
        </w:rPr>
      </w:pPr>
      <w:r>
        <w:t>不得另建重复SourceVO、ChatResponse；公共DTO由王雨淇维护。</w:t>
      </w:r>
    </w:p>
    <w:p w14:paraId="1CFB85CD" w14:textId="77777777" w:rsidR="008A2F56" w:rsidRDefault="00000000">
      <w:pPr>
        <w:pStyle w:val="31"/>
      </w:pPr>
      <w:r>
        <w:rPr>
          <w:rFonts w:ascii="微软雅黑" w:eastAsia="微软雅黑" w:hAnsi="微软雅黑"/>
        </w:rPr>
        <w:t>提交前验证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8A2F56" w14:paraId="2B2D9BE8" w14:textId="77777777">
        <w:trPr>
          <w:cantSplit/>
          <w:jc w:val="center"/>
        </w:trPr>
        <w:tc>
          <w:tcPr>
            <w:tcW w:w="10256" w:type="dxa"/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848D17A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cd backend</w:t>
            </w:r>
          </w:p>
          <w:p w14:paraId="1C992484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.\mvnw.cmd test</w:t>
            </w:r>
          </w:p>
          <w:p w14:paraId="3A1AA4B6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# 另附：真实上传、COMPLETED状态、/search结果三类证据</w:t>
            </w:r>
          </w:p>
        </w:tc>
      </w:tr>
    </w:tbl>
    <w:p w14:paraId="0FC2D931" w14:textId="77777777" w:rsidR="008A2F56" w:rsidRDefault="008A2F56">
      <w:pPr>
        <w:spacing w:after="0"/>
        <w:rPr>
          <w:rFonts w:hint="eastAsia"/>
        </w:rPr>
      </w:pPr>
    </w:p>
    <w:p w14:paraId="4112F256" w14:textId="6DD366FB" w:rsidR="008A2F56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4.4 杨牧涵：前端类型、API与SSE字段适配</w:t>
      </w:r>
    </w:p>
    <w:p w14:paraId="0EE7964D" w14:textId="77777777" w:rsidR="008A2F56" w:rsidRDefault="00000000">
      <w:pPr>
        <w:pStyle w:val="31"/>
      </w:pPr>
      <w:proofErr w:type="spellStart"/>
      <w:r>
        <w:rPr>
          <w:rFonts w:ascii="微软雅黑" w:eastAsia="微软雅黑" w:hAnsi="微软雅黑"/>
        </w:rPr>
        <w:t>必须提交文件</w:t>
      </w:r>
      <w:proofErr w:type="spellEnd"/>
    </w:p>
    <w:p w14:paraId="657DBF45" w14:textId="77777777" w:rsidR="008A2F56" w:rsidRDefault="00000000">
      <w:pPr>
        <w:pStyle w:val="a0"/>
        <w:spacing w:after="40"/>
        <w:rPr>
          <w:rFonts w:hint="eastAsia"/>
        </w:rPr>
      </w:pPr>
      <w:r>
        <w:t>frontend/src/types/chat.ts</w:t>
      </w:r>
    </w:p>
    <w:p w14:paraId="241F95DB" w14:textId="77777777" w:rsidR="008A2F56" w:rsidRDefault="00000000">
      <w:pPr>
        <w:pStyle w:val="a0"/>
        <w:spacing w:after="40"/>
        <w:rPr>
          <w:rFonts w:hint="eastAsia"/>
        </w:rPr>
      </w:pPr>
      <w:r>
        <w:t>frontend/src/types/document.ts</w:t>
      </w:r>
    </w:p>
    <w:p w14:paraId="6AC4B997" w14:textId="77777777" w:rsidR="008A2F56" w:rsidRDefault="00000000">
      <w:pPr>
        <w:pStyle w:val="a0"/>
        <w:spacing w:after="40"/>
        <w:rPr>
          <w:rFonts w:hint="eastAsia"/>
        </w:rPr>
      </w:pPr>
      <w:r>
        <w:t>frontend/src/api/chat.ts</w:t>
      </w:r>
    </w:p>
    <w:p w14:paraId="1810B731" w14:textId="77777777" w:rsidR="008A2F56" w:rsidRDefault="00000000">
      <w:pPr>
        <w:pStyle w:val="a0"/>
        <w:spacing w:after="40"/>
        <w:rPr>
          <w:rFonts w:hint="eastAsia"/>
        </w:rPr>
      </w:pPr>
      <w:r>
        <w:t>frontend/src/hooks/useChatStream.ts</w:t>
      </w:r>
    </w:p>
    <w:p w14:paraId="5450847A" w14:textId="77777777" w:rsidR="008A2F56" w:rsidRDefault="00000000">
      <w:pPr>
        <w:pStyle w:val="a0"/>
        <w:spacing w:after="40"/>
        <w:rPr>
          <w:rFonts w:hint="eastAsia"/>
        </w:rPr>
      </w:pPr>
      <w:r>
        <w:t>frontend/src/pages/Chat/index.tsx</w:t>
      </w:r>
    </w:p>
    <w:p w14:paraId="2FF72692" w14:textId="77777777" w:rsidR="008A2F56" w:rsidRDefault="00000000">
      <w:pPr>
        <w:pStyle w:val="31"/>
      </w:pPr>
      <w:r>
        <w:rPr>
          <w:rFonts w:ascii="微软雅黑" w:eastAsia="微软雅黑" w:hAnsi="微软雅黑"/>
        </w:rPr>
        <w:t>必须完成</w:t>
      </w:r>
    </w:p>
    <w:p w14:paraId="378F783F" w14:textId="77777777" w:rsidR="008A2F56" w:rsidRDefault="00000000">
      <w:pPr>
        <w:pStyle w:val="a0"/>
        <w:spacing w:after="40"/>
        <w:rPr>
          <w:rFonts w:hint="eastAsia"/>
        </w:rPr>
      </w:pPr>
      <w:r>
        <w:t>增加fileName、sourceUrl、sourceSite、category、publishedAt、crawledAt可选字段。</w:t>
      </w:r>
    </w:p>
    <w:p w14:paraId="1604CE20" w14:textId="77777777" w:rsidR="008A2F56" w:rsidRDefault="00000000">
      <w:pPr>
        <w:pStyle w:val="a0"/>
        <w:spacing w:after="40"/>
        <w:rPr>
          <w:rFonts w:hint="eastAsia"/>
        </w:rPr>
      </w:pPr>
      <w:r>
        <w:t>同步接口和SSE meta均能解析来源并传给孙凤摇的SourceList。</w:t>
      </w:r>
    </w:p>
    <w:p w14:paraId="51644ECE" w14:textId="77777777" w:rsidR="008A2F56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刷新、切换历史会话后来源仍能恢复；旧记录和字段缺失时不报错。</w:t>
      </w:r>
    </w:p>
    <w:p w14:paraId="103022FC" w14:textId="77777777" w:rsidR="008A2F56" w:rsidRDefault="00000000">
      <w:pPr>
        <w:pStyle w:val="31"/>
      </w:pPr>
      <w:proofErr w:type="spellStart"/>
      <w:r>
        <w:rPr>
          <w:rFonts w:ascii="微软雅黑" w:eastAsia="微软雅黑" w:hAnsi="微软雅黑"/>
        </w:rPr>
        <w:t>禁止修改</w:t>
      </w:r>
      <w:proofErr w:type="spellEnd"/>
    </w:p>
    <w:p w14:paraId="21BAD179" w14:textId="77777777" w:rsidR="008A2F56" w:rsidRDefault="00000000">
      <w:pPr>
        <w:pStyle w:val="a0"/>
        <w:spacing w:after="40"/>
        <w:rPr>
          <w:rFonts w:hint="eastAsia"/>
        </w:rPr>
      </w:pPr>
      <w:r>
        <w:t>不得修改SourceCard、OfficialSource组件、Java和Python文件。</w:t>
      </w:r>
    </w:p>
    <w:p w14:paraId="1702E414" w14:textId="77777777" w:rsidR="008A2F56" w:rsidRDefault="00000000">
      <w:pPr>
        <w:pStyle w:val="31"/>
      </w:pPr>
      <w:r>
        <w:rPr>
          <w:rFonts w:ascii="微软雅黑" w:eastAsia="微软雅黑" w:hAnsi="微软雅黑"/>
        </w:rPr>
        <w:t>提交前验证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8A2F56" w14:paraId="2F776AD0" w14:textId="77777777">
        <w:trPr>
          <w:cantSplit/>
          <w:jc w:val="center"/>
        </w:trPr>
        <w:tc>
          <w:tcPr>
            <w:tcW w:w="10256" w:type="dxa"/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4F493ED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cd frontend</w:t>
            </w:r>
          </w:p>
          <w:p w14:paraId="15DBE1F0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npm run build</w:t>
            </w:r>
          </w:p>
        </w:tc>
      </w:tr>
    </w:tbl>
    <w:p w14:paraId="13497100" w14:textId="77777777" w:rsidR="008A2F56" w:rsidRDefault="008A2F56">
      <w:pPr>
        <w:spacing w:after="0"/>
        <w:rPr>
          <w:rFonts w:hint="eastAsia"/>
        </w:rPr>
      </w:pPr>
    </w:p>
    <w:p w14:paraId="0380D2C3" w14:textId="62229FB2" w:rsidR="008A2F56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4.5 陆奥琪：Python来源元数据适配</w:t>
      </w:r>
    </w:p>
    <w:p w14:paraId="00223A71" w14:textId="77777777" w:rsidR="008A2F56" w:rsidRDefault="00000000">
      <w:pPr>
        <w:pStyle w:val="31"/>
      </w:pPr>
      <w:proofErr w:type="spellStart"/>
      <w:r>
        <w:rPr>
          <w:rFonts w:ascii="微软雅黑" w:eastAsia="微软雅黑" w:hAnsi="微软雅黑"/>
        </w:rPr>
        <w:t>必须提交文件</w:t>
      </w:r>
      <w:proofErr w:type="spellEnd"/>
    </w:p>
    <w:p w14:paraId="3C28ABFC" w14:textId="77777777" w:rsidR="008A2F56" w:rsidRDefault="00000000">
      <w:pPr>
        <w:pStyle w:val="a0"/>
        <w:spacing w:after="40"/>
        <w:rPr>
          <w:rFonts w:hint="eastAsia"/>
        </w:rPr>
      </w:pPr>
      <w:r>
        <w:t>ai-service/ai_service/schemas.py</w:t>
      </w:r>
    </w:p>
    <w:p w14:paraId="7F5ABF75" w14:textId="77777777" w:rsidR="008A2F56" w:rsidRDefault="00000000">
      <w:pPr>
        <w:pStyle w:val="a0"/>
        <w:spacing w:after="40"/>
        <w:rPr>
          <w:rFonts w:hint="eastAsia"/>
        </w:rPr>
      </w:pPr>
      <w:r>
        <w:t>ai-service/ai_service/processor.py</w:t>
      </w:r>
    </w:p>
    <w:p w14:paraId="576FDCB8" w14:textId="77777777" w:rsidR="008A2F56" w:rsidRDefault="00000000">
      <w:pPr>
        <w:pStyle w:val="a0"/>
        <w:spacing w:after="40"/>
        <w:rPr>
          <w:rFonts w:hint="eastAsia"/>
        </w:rPr>
      </w:pPr>
      <w:r>
        <w:t>ai-service/ai_service/vector_store.py</w:t>
      </w:r>
    </w:p>
    <w:p w14:paraId="79736A5D" w14:textId="77777777" w:rsidR="008A2F56" w:rsidRDefault="00000000">
      <w:pPr>
        <w:pStyle w:val="a0"/>
        <w:spacing w:after="40"/>
        <w:rPr>
          <w:rFonts w:hint="eastAsia"/>
        </w:rPr>
      </w:pPr>
      <w:r>
        <w:t>ai-service/tests/fixtures/official_source.txt</w:t>
      </w:r>
    </w:p>
    <w:p w14:paraId="5BC464B9" w14:textId="77777777" w:rsidR="008A2F56" w:rsidRDefault="00000000">
      <w:pPr>
        <w:pStyle w:val="a0"/>
        <w:spacing w:after="40"/>
        <w:rPr>
          <w:rFonts w:hint="eastAsia"/>
        </w:rPr>
      </w:pPr>
      <w:r>
        <w:t>ai-service/tests/test_source_metadata.py</w:t>
      </w:r>
    </w:p>
    <w:p w14:paraId="1858FFA0" w14:textId="77777777" w:rsidR="008A2F56" w:rsidRDefault="00000000">
      <w:pPr>
        <w:pStyle w:val="31"/>
      </w:pPr>
      <w:r>
        <w:rPr>
          <w:rFonts w:ascii="微软雅黑" w:eastAsia="微软雅黑" w:hAnsi="微软雅黑"/>
        </w:rPr>
        <w:t>必须完成</w:t>
      </w:r>
    </w:p>
    <w:p w14:paraId="29535E9D" w14:textId="77777777" w:rsidR="008A2F56" w:rsidRDefault="00000000">
      <w:pPr>
        <w:pStyle w:val="a0"/>
        <w:spacing w:after="40"/>
        <w:rPr>
          <w:rFonts w:hint="eastAsia"/>
        </w:rPr>
      </w:pPr>
      <w:r>
        <w:t>ProcessRequest接收可选来源字段；processor将其写入每个chunk的metadata。</w:t>
      </w:r>
    </w:p>
    <w:p w14:paraId="7E617D6E" w14:textId="77777777" w:rsidR="008A2F56" w:rsidRDefault="00000000">
      <w:pPr>
        <w:pStyle w:val="a0"/>
        <w:spacing w:after="40"/>
        <w:rPr>
          <w:rFonts w:hint="eastAsia"/>
        </w:rPr>
      </w:pPr>
      <w:r>
        <w:t>/search返回固定来源字段；旧TXT/PDF/DOCX没有来源字段时仍正常返回。</w:t>
      </w:r>
    </w:p>
    <w:p w14:paraId="7D15E157" w14:textId="77777777" w:rsidR="008A2F56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覆盖有来源、无来源、重复处理、删除后重建和字段缺失测试。</w:t>
      </w:r>
    </w:p>
    <w:p w14:paraId="4B72B486" w14:textId="77777777" w:rsidR="008A2F56" w:rsidRDefault="00000000">
      <w:pPr>
        <w:pStyle w:val="31"/>
      </w:pPr>
      <w:proofErr w:type="spellStart"/>
      <w:r>
        <w:rPr>
          <w:rFonts w:ascii="微软雅黑" w:eastAsia="微软雅黑" w:hAnsi="微软雅黑"/>
        </w:rPr>
        <w:t>禁止修改</w:t>
      </w:r>
      <w:proofErr w:type="spellEnd"/>
    </w:p>
    <w:p w14:paraId="0A846481" w14:textId="77777777" w:rsidR="008A2F56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不得编写网页爬虫，不得修改Java和前端文件。</w:t>
      </w:r>
    </w:p>
    <w:p w14:paraId="14106AF4" w14:textId="77777777" w:rsidR="008A2F56" w:rsidRDefault="00000000">
      <w:pPr>
        <w:pStyle w:val="31"/>
      </w:pPr>
      <w:proofErr w:type="spellStart"/>
      <w:r>
        <w:rPr>
          <w:rFonts w:ascii="微软雅黑" w:eastAsia="微软雅黑" w:hAnsi="微软雅黑"/>
        </w:rPr>
        <w:t>提交前验证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8A2F56" w14:paraId="357918D7" w14:textId="77777777">
        <w:trPr>
          <w:cantSplit/>
          <w:jc w:val="center"/>
        </w:trPr>
        <w:tc>
          <w:tcPr>
            <w:tcW w:w="10256" w:type="dxa"/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4E3CE0F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cd ai-service</w:t>
            </w:r>
          </w:p>
          <w:p w14:paraId="4264F0DD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pytest -q</w:t>
            </w:r>
          </w:p>
        </w:tc>
      </w:tr>
    </w:tbl>
    <w:p w14:paraId="01BABFAF" w14:textId="77777777" w:rsidR="008A2F56" w:rsidRDefault="008A2F56">
      <w:pPr>
        <w:spacing w:after="0"/>
        <w:rPr>
          <w:rFonts w:hint="eastAsia"/>
        </w:rPr>
      </w:pPr>
    </w:p>
    <w:p w14:paraId="74584C4D" w14:textId="65555AE2" w:rsidR="008A2F56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4.6 王婧：统筹、测试集、联调记录与最终验收</w:t>
      </w:r>
    </w:p>
    <w:p w14:paraId="7A741ADC" w14:textId="77777777" w:rsidR="008A2F56" w:rsidRDefault="00000000">
      <w:pPr>
        <w:pStyle w:val="31"/>
      </w:pPr>
      <w:proofErr w:type="spellStart"/>
      <w:r>
        <w:rPr>
          <w:rFonts w:ascii="微软雅黑" w:eastAsia="微软雅黑" w:hAnsi="微软雅黑"/>
        </w:rPr>
        <w:t>必须提交文件</w:t>
      </w:r>
      <w:proofErr w:type="spellEnd"/>
    </w:p>
    <w:p w14:paraId="533768A0" w14:textId="77777777" w:rsidR="008A2F56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Day5/01_</w:t>
      </w:r>
      <w:proofErr w:type="gramStart"/>
      <w:r>
        <w:rPr>
          <w:lang w:eastAsia="zh-CN"/>
        </w:rPr>
        <w:t>官网真实</w:t>
      </w:r>
      <w:proofErr w:type="gramEnd"/>
      <w:r>
        <w:rPr>
          <w:lang w:eastAsia="zh-CN"/>
        </w:rPr>
        <w:t>知识库增强模块最终严格分工.docx</w:t>
      </w:r>
    </w:p>
    <w:p w14:paraId="0FB5A1F6" w14:textId="77777777" w:rsidR="008A2F56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Day5/04_</w:t>
      </w:r>
      <w:proofErr w:type="gramStart"/>
      <w:r>
        <w:rPr>
          <w:lang w:eastAsia="zh-CN"/>
        </w:rPr>
        <w:t>官网知识库</w:t>
      </w:r>
      <w:proofErr w:type="gramEnd"/>
      <w:r>
        <w:rPr>
          <w:lang w:eastAsia="zh-CN"/>
        </w:rPr>
        <w:t>测试问题.md</w:t>
      </w:r>
    </w:p>
    <w:p w14:paraId="46131A0E" w14:textId="77777777" w:rsidR="008A2F56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Day5/05_</w:t>
      </w:r>
      <w:proofErr w:type="gramStart"/>
      <w:r>
        <w:rPr>
          <w:lang w:eastAsia="zh-CN"/>
        </w:rPr>
        <w:t>官网知识库</w:t>
      </w:r>
      <w:proofErr w:type="gramEnd"/>
      <w:r>
        <w:rPr>
          <w:lang w:eastAsia="zh-CN"/>
        </w:rPr>
        <w:t>联调测试记录.docx</w:t>
      </w:r>
    </w:p>
    <w:p w14:paraId="65DB740F" w14:textId="77777777" w:rsidR="008A2F56" w:rsidRDefault="00000000">
      <w:pPr>
        <w:pStyle w:val="a0"/>
        <w:spacing w:after="40"/>
        <w:rPr>
          <w:rFonts w:hint="eastAsia"/>
        </w:rPr>
      </w:pPr>
      <w:r>
        <w:t>Day5/06_官网知识库成果说明.md</w:t>
      </w:r>
    </w:p>
    <w:p w14:paraId="2F004FA6" w14:textId="77777777" w:rsidR="008A2F56" w:rsidRDefault="00000000">
      <w:pPr>
        <w:pStyle w:val="a0"/>
        <w:spacing w:after="40"/>
        <w:rPr>
          <w:rFonts w:hint="eastAsia"/>
        </w:rPr>
      </w:pPr>
      <w:r>
        <w:t>Day5/screenshots/01_50个来源登记.png</w:t>
      </w:r>
    </w:p>
    <w:p w14:paraId="39FC51DF" w14:textId="77777777" w:rsidR="008A2F56" w:rsidRDefault="00000000">
      <w:pPr>
        <w:pStyle w:val="a0"/>
        <w:spacing w:after="40"/>
        <w:rPr>
          <w:rFonts w:hint="eastAsia"/>
        </w:rPr>
      </w:pPr>
      <w:r>
        <w:t>Day5/screenshots/02_正文生成与审核.png</w:t>
      </w:r>
    </w:p>
    <w:p w14:paraId="1FDDA531" w14:textId="77777777" w:rsidR="008A2F56" w:rsidRDefault="00000000">
      <w:pPr>
        <w:pStyle w:val="a0"/>
        <w:spacing w:after="40"/>
        <w:rPr>
          <w:rFonts w:hint="eastAsia"/>
        </w:rPr>
      </w:pPr>
      <w:r>
        <w:t>Day5/screenshots/03_40篇导入完成.png</w:t>
      </w:r>
    </w:p>
    <w:p w14:paraId="1516FFBA" w14:textId="77777777" w:rsidR="008A2F56" w:rsidRDefault="00000000">
      <w:pPr>
        <w:pStyle w:val="a0"/>
        <w:spacing w:after="40"/>
        <w:rPr>
          <w:rFonts w:hint="eastAsia"/>
        </w:rPr>
      </w:pPr>
      <w:r>
        <w:t>Day5/screenshots/04_检索官网来源.png</w:t>
      </w:r>
    </w:p>
    <w:p w14:paraId="2E5D3B84" w14:textId="77777777" w:rsidR="008A2F56" w:rsidRDefault="00000000">
      <w:pPr>
        <w:pStyle w:val="a0"/>
        <w:spacing w:after="40"/>
        <w:rPr>
          <w:rFonts w:hint="eastAsia"/>
        </w:rPr>
      </w:pPr>
      <w:r>
        <w:t>Day5/screenshots/05_流式回答与来源.png</w:t>
      </w:r>
    </w:p>
    <w:p w14:paraId="49C11297" w14:textId="77777777" w:rsidR="008A2F56" w:rsidRDefault="00000000">
      <w:pPr>
        <w:pStyle w:val="a0"/>
        <w:spacing w:after="40"/>
        <w:rPr>
          <w:rFonts w:hint="eastAsia"/>
        </w:rPr>
      </w:pPr>
      <w:r>
        <w:t>Day5/screenshots/06_历史恢复.png</w:t>
      </w:r>
    </w:p>
    <w:p w14:paraId="0EF30A51" w14:textId="77777777" w:rsidR="008A2F56" w:rsidRDefault="00000000">
      <w:pPr>
        <w:pStyle w:val="31"/>
      </w:pPr>
      <w:r>
        <w:rPr>
          <w:rFonts w:ascii="微软雅黑" w:eastAsia="微软雅黑" w:hAnsi="微软雅黑"/>
        </w:rPr>
        <w:t>必须完成</w:t>
      </w:r>
    </w:p>
    <w:p w14:paraId="1CDF88A4" w14:textId="77777777" w:rsidR="008A2F56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准备20个问题：12个可回答、3个多轮、3个无资料、2个时效或模糊问题。</w:t>
      </w:r>
    </w:p>
    <w:p w14:paraId="4689AC6E" w14:textId="77777777" w:rsidR="008A2F56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逐项核对50个来源、45个有效正文、40个APPROVED和40个真实导入记录。</w:t>
      </w:r>
    </w:p>
    <w:p w14:paraId="2AA8E249" w14:textId="77777777" w:rsidR="008A2F56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联调记录写明请求、响应、问题、修复人、复测结果和截图编号，不得只写“测试通过”。</w:t>
      </w:r>
    </w:p>
    <w:p w14:paraId="2BFDDAB2" w14:textId="77777777" w:rsidR="008A2F56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检查回答只依据资料、[1][2]与来源卡片一致、原文链接可打开、无资料时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编造。</w:t>
      </w:r>
    </w:p>
    <w:p w14:paraId="44BB9FC7" w14:textId="77777777" w:rsidR="008A2F56" w:rsidRDefault="00000000">
      <w:pPr>
        <w:pStyle w:val="31"/>
      </w:pPr>
      <w:proofErr w:type="spellStart"/>
      <w:r>
        <w:rPr>
          <w:rFonts w:ascii="微软雅黑" w:eastAsia="微软雅黑" w:hAnsi="微软雅黑"/>
        </w:rPr>
        <w:t>禁止修改</w:t>
      </w:r>
      <w:proofErr w:type="spellEnd"/>
    </w:p>
    <w:p w14:paraId="6CED6936" w14:textId="77777777" w:rsidR="008A2F56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不代替成员重写业务代码；只处理分支同步、接口冻结、测试和文档收口。</w:t>
      </w:r>
    </w:p>
    <w:p w14:paraId="6AEA273D" w14:textId="77777777" w:rsidR="008A2F56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 PR、合并顺序与提交要求</w:t>
      </w:r>
    </w:p>
    <w:p w14:paraId="33F03B48" w14:textId="77777777" w:rsidR="008A2F56" w:rsidRDefault="00000000">
      <w:pPr>
        <w:pStyle w:val="21"/>
      </w:pPr>
      <w:r>
        <w:rPr>
          <w:rFonts w:ascii="微软雅黑" w:eastAsia="微软雅黑" w:hAnsi="微软雅黑"/>
        </w:rPr>
        <w:t xml:space="preserve">5.1 </w:t>
      </w:r>
      <w:proofErr w:type="spellStart"/>
      <w:r>
        <w:rPr>
          <w:rFonts w:ascii="微软雅黑" w:eastAsia="微软雅黑" w:hAnsi="微软雅黑"/>
        </w:rPr>
        <w:t>每个PR必须写明</w:t>
      </w:r>
      <w:proofErr w:type="spellEnd"/>
    </w:p>
    <w:p w14:paraId="221F1732" w14:textId="77777777" w:rsidR="008A2F56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完成内容：逐项列出，不写“完成开发”等空泛描述。</w:t>
      </w:r>
    </w:p>
    <w:p w14:paraId="1DC98B12" w14:textId="77777777" w:rsidR="008A2F56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修改文件：只能出现本人分配的文件；共享文件需说明已与相关成员确认。</w:t>
      </w:r>
    </w:p>
    <w:p w14:paraId="57E8E3F7" w14:textId="77777777" w:rsidR="008A2F56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验证结果：给出命令、通过数量、接口响应或关键截图。</w:t>
      </w:r>
    </w:p>
    <w:p w14:paraId="1C7E5DF0" w14:textId="77777777" w:rsidR="008A2F56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真实数据结果：涉及采集/导入者必须写页面数、有效数、审核数、导入数和失败原因。</w:t>
      </w:r>
    </w:p>
    <w:p w14:paraId="36E6868C" w14:textId="77777777" w:rsidR="008A2F56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待联调项：明确依赖哪个分支和哪个接口。</w:t>
      </w:r>
    </w:p>
    <w:p w14:paraId="44C471D7" w14:textId="77777777" w:rsidR="008A2F56" w:rsidRDefault="00000000">
      <w:pPr>
        <w:pStyle w:val="21"/>
      </w:pPr>
      <w:r>
        <w:rPr>
          <w:rFonts w:ascii="微软雅黑" w:eastAsia="微软雅黑" w:hAnsi="微软雅黑"/>
        </w:rPr>
        <w:t xml:space="preserve">5.2 </w:t>
      </w:r>
      <w:proofErr w:type="spellStart"/>
      <w:r>
        <w:rPr>
          <w:rFonts w:ascii="微软雅黑" w:eastAsia="微软雅黑" w:hAnsi="微软雅黑"/>
        </w:rPr>
        <w:t>推荐合并顺序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3118"/>
        <w:gridCol w:w="5102"/>
      </w:tblGrid>
      <w:tr w:rsidR="008A2F56" w14:paraId="79DBBDE2" w14:textId="77777777">
        <w:trPr>
          <w:tblHeader/>
          <w:jc w:val="center"/>
        </w:trPr>
        <w:tc>
          <w:tcPr>
            <w:tcW w:w="68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501BCC" w14:textId="77777777" w:rsidR="008A2F56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顺序</w:t>
            </w:r>
          </w:p>
        </w:tc>
        <w:tc>
          <w:tcPr>
            <w:tcW w:w="3118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74104" w14:textId="77777777" w:rsidR="008A2F56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</w:t>
            </w:r>
          </w:p>
        </w:tc>
        <w:tc>
          <w:tcPr>
            <w:tcW w:w="5102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962379" w14:textId="77777777" w:rsidR="008A2F56" w:rsidRDefault="000000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合并前条件</w:t>
            </w:r>
          </w:p>
        </w:tc>
      </w:tr>
      <w:tr w:rsidR="008A2F56" w14:paraId="27B377D2" w14:textId="77777777">
        <w:trPr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107AB6" w14:textId="77777777" w:rsidR="008A2F56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1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40A2CF" w14:textId="77777777" w:rsidR="008A2F56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Day4 Java文档主链路同步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B2C16F" w14:textId="77777777" w:rsidR="008A2F56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上传、处理、回调、检索转发可用</w:t>
            </w:r>
          </w:p>
        </w:tc>
      </w:tr>
      <w:tr w:rsidR="008A2F56" w14:paraId="713DE0C9" w14:textId="77777777">
        <w:trPr>
          <w:jc w:val="center"/>
        </w:trPr>
        <w:tc>
          <w:tcPr>
            <w:tcW w:w="68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088B7B" w14:textId="77777777" w:rsidR="008A2F56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118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BBF82" w14:textId="77777777" w:rsidR="008A2F56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王雨淇：数据结构与采集管道</w:t>
            </w:r>
          </w:p>
        </w:tc>
        <w:tc>
          <w:tcPr>
            <w:tcW w:w="5102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4E9F30" w14:textId="77777777" w:rsidR="008A2F56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数据字段、脚本和.</w:t>
            </w:r>
            <w:proofErr w:type="spellStart"/>
            <w:r>
              <w:rPr>
                <w:sz w:val="18"/>
                <w:lang w:eastAsia="zh-CN"/>
              </w:rPr>
              <w:t>gitignore</w:t>
            </w:r>
            <w:proofErr w:type="spellEnd"/>
            <w:r>
              <w:rPr>
                <w:sz w:val="18"/>
                <w:lang w:eastAsia="zh-CN"/>
              </w:rPr>
              <w:t>测试通过</w:t>
            </w:r>
          </w:p>
        </w:tc>
      </w:tr>
      <w:tr w:rsidR="008A2F56" w14:paraId="5FDF21EC" w14:textId="77777777">
        <w:trPr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E56286" w14:textId="77777777" w:rsidR="008A2F56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1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0190EA" w14:textId="77777777" w:rsidR="008A2F56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陆奥琪：Python来源元数据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211995" w14:textId="77777777" w:rsidR="008A2F56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proofErr w:type="spellStart"/>
            <w:r>
              <w:rPr>
                <w:sz w:val="18"/>
                <w:lang w:eastAsia="zh-CN"/>
              </w:rPr>
              <w:t>pytest</w:t>
            </w:r>
            <w:proofErr w:type="spellEnd"/>
            <w:r>
              <w:rPr>
                <w:sz w:val="18"/>
                <w:lang w:eastAsia="zh-CN"/>
              </w:rPr>
              <w:t>通过，旧文档兼容</w:t>
            </w:r>
          </w:p>
        </w:tc>
      </w:tr>
      <w:tr w:rsidR="008A2F56" w14:paraId="6978C170" w14:textId="77777777">
        <w:trPr>
          <w:jc w:val="center"/>
        </w:trPr>
        <w:tc>
          <w:tcPr>
            <w:tcW w:w="68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254ECD" w14:textId="77777777" w:rsidR="008A2F56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118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4CCFCF" w14:textId="77777777" w:rsidR="008A2F56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杨熙杰</w:t>
            </w:r>
            <w:proofErr w:type="gramEnd"/>
            <w:r>
              <w:rPr>
                <w:sz w:val="18"/>
                <w:lang w:eastAsia="zh-CN"/>
              </w:rPr>
              <w:t>：Java与RAG贯通</w:t>
            </w:r>
          </w:p>
        </w:tc>
        <w:tc>
          <w:tcPr>
            <w:tcW w:w="5102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CD2106" w14:textId="77777777" w:rsidR="008A2F56" w:rsidRDefault="00000000">
            <w:pPr>
              <w:spacing w:after="0" w:line="25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真实导入</w:t>
            </w:r>
            <w:proofErr w:type="spellEnd"/>
            <w:r>
              <w:rPr>
                <w:sz w:val="18"/>
              </w:rPr>
              <w:t>、/</w:t>
            </w:r>
            <w:proofErr w:type="spellStart"/>
            <w:r>
              <w:rPr>
                <w:sz w:val="18"/>
              </w:rPr>
              <w:t>search、同步与SSE通过</w:t>
            </w:r>
            <w:proofErr w:type="spellEnd"/>
          </w:p>
        </w:tc>
      </w:tr>
      <w:tr w:rsidR="008A2F56" w14:paraId="7225458C" w14:textId="77777777">
        <w:trPr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A1D2DB" w14:textId="77777777" w:rsidR="008A2F56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1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230E59" w14:textId="77777777" w:rsidR="008A2F56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杨牧涵：前端数据层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EA50AA" w14:textId="77777777" w:rsidR="008A2F56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构建通过，来源可恢复</w:t>
            </w:r>
          </w:p>
        </w:tc>
      </w:tr>
      <w:tr w:rsidR="008A2F56" w14:paraId="500CCF13" w14:textId="77777777">
        <w:trPr>
          <w:jc w:val="center"/>
        </w:trPr>
        <w:tc>
          <w:tcPr>
            <w:tcW w:w="68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EA0A1E" w14:textId="77777777" w:rsidR="008A2F56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118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92EDDA" w14:textId="77777777" w:rsidR="008A2F56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孙凤摇：审核材料与来源界面</w:t>
            </w:r>
          </w:p>
        </w:tc>
        <w:tc>
          <w:tcPr>
            <w:tcW w:w="5102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BB8C93" w14:textId="77777777" w:rsidR="008A2F56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50个审核完成，UI构建通过</w:t>
            </w:r>
          </w:p>
        </w:tc>
      </w:tr>
      <w:tr w:rsidR="008A2F56" w14:paraId="5B26FA22" w14:textId="77777777">
        <w:trPr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70E66B" w14:textId="77777777" w:rsidR="008A2F56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31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445A89" w14:textId="77777777" w:rsidR="008A2F56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王婧：文档与验收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51EE12" w14:textId="77777777" w:rsidR="008A2F56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最终清单和截图齐全</w:t>
            </w:r>
          </w:p>
        </w:tc>
      </w:tr>
    </w:tbl>
    <w:p w14:paraId="0156E324" w14:textId="77777777" w:rsidR="008A2F56" w:rsidRDefault="008A2F56">
      <w:pPr>
        <w:spacing w:after="0"/>
        <w:rPr>
          <w:rFonts w:hint="eastAsia"/>
        </w:rPr>
      </w:pPr>
    </w:p>
    <w:p w14:paraId="7D54880F" w14:textId="77777777" w:rsidR="008A2F56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 一键重建与最终完成定义</w:t>
      </w:r>
    </w:p>
    <w:p w14:paraId="2EF49931" w14:textId="77777777" w:rsidR="008A2F56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6.1 新环境必须可按以下顺序重建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8A2F56" w14:paraId="14E2FA1B" w14:textId="77777777">
        <w:trPr>
          <w:cantSplit/>
          <w:jc w:val="center"/>
        </w:trPr>
        <w:tc>
          <w:tcPr>
            <w:tcW w:w="10256" w:type="dxa"/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8A5C7D6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# 1. 执行Day2、Day4、Day5 SQL</w:t>
            </w:r>
          </w:p>
          <w:p w14:paraId="0AF0512F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# 2. 启动Python AI、Java、React</w:t>
            </w:r>
          </w:p>
          <w:p w14:paraId="4067360A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# 3. 抓取并清洗官方页面</w:t>
            </w:r>
          </w:p>
          <w:p w14:paraId="5290FFCA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python scripts/hhu_crawler/crawler.py</w:t>
            </w:r>
          </w:p>
          <w:p w14:paraId="1FB1C047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python scripts/hhu_crawler/validate_dataset.py</w:t>
            </w:r>
          </w:p>
          <w:p w14:paraId="012A19BF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# 4. 导入知识库</w:t>
            </w:r>
          </w:p>
          <w:p w14:paraId="472A5F78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python scripts/hhu_crawler/import_to_kb.py</w:t>
            </w:r>
          </w:p>
          <w:p w14:paraId="3F9D6971" w14:textId="77777777" w:rsidR="008A2F56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# 5. 验证/search和聊天页面</w:t>
            </w:r>
          </w:p>
        </w:tc>
      </w:tr>
    </w:tbl>
    <w:p w14:paraId="62A1A06B" w14:textId="77777777" w:rsidR="008A2F56" w:rsidRDefault="008A2F56">
      <w:pPr>
        <w:spacing w:after="0"/>
        <w:rPr>
          <w:rFonts w:hint="eastAsia"/>
        </w:rPr>
      </w:pPr>
    </w:p>
    <w:p w14:paraId="6D941511" w14:textId="77777777" w:rsidR="008A2F56" w:rsidRDefault="00000000">
      <w:pPr>
        <w:pStyle w:val="21"/>
      </w:pPr>
      <w:r>
        <w:rPr>
          <w:rFonts w:ascii="微软雅黑" w:eastAsia="微软雅黑" w:hAnsi="微软雅黑"/>
        </w:rPr>
        <w:t>6.2 最终验收清单</w:t>
      </w:r>
    </w:p>
    <w:p w14:paraId="64F9121A" w14:textId="77777777" w:rsidR="008A2F56" w:rsidRDefault="00000000">
      <w:pPr>
        <w:pStyle w:val="a0"/>
        <w:spacing w:after="40"/>
        <w:rPr>
          <w:rFonts w:hint="eastAsia"/>
        </w:rPr>
      </w:pPr>
      <w:r>
        <w:t>□ source-list.csv登记50个公开官方页面，分类数量符合分配。</w:t>
      </w:r>
    </w:p>
    <w:p w14:paraId="4238630F" w14:textId="77777777" w:rsidR="008A2F56" w:rsidRDefault="00000000">
      <w:pPr>
        <w:pStyle w:val="a0"/>
        <w:spacing w:after="40"/>
        <w:rPr>
          <w:rFonts w:hint="eastAsia"/>
        </w:rPr>
      </w:pPr>
      <w:r>
        <w:t>□ 不少于45份TXT正文生成正常，不少于40个页面审核为APPROVED。</w:t>
      </w:r>
    </w:p>
    <w:p w14:paraId="083D1AB5" w14:textId="77777777" w:rsidR="008A2F56" w:rsidRDefault="00000000">
      <w:pPr>
        <w:pStyle w:val="a0"/>
        <w:spacing w:after="40"/>
        <w:rPr>
          <w:rFonts w:hint="eastAsia"/>
        </w:rPr>
      </w:pPr>
      <w:r>
        <w:t>□ 不少于40篇资料真实进入kb_document，最终状态为COMPLETED且chunkCount&gt;0。</w:t>
      </w:r>
    </w:p>
    <w:p w14:paraId="2B364694" w14:textId="77777777" w:rsidR="008A2F56" w:rsidRDefault="00000000">
      <w:pPr>
        <w:pStyle w:val="a0"/>
        <w:spacing w:after="40"/>
        <w:rPr>
          <w:rFonts w:hint="eastAsia"/>
        </w:rPr>
      </w:pPr>
      <w:r>
        <w:t>□ FAISS中存在真实官网资料向量，/search能够返回正确来源与score。</w:t>
      </w:r>
    </w:p>
    <w:p w14:paraId="5C3E77C7" w14:textId="77777777" w:rsidR="008A2F56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□ 同步问答、SSE流式问答和历史恢复均</w:t>
      </w:r>
      <w:proofErr w:type="gramStart"/>
      <w:r>
        <w:rPr>
          <w:lang w:eastAsia="zh-CN"/>
        </w:rPr>
        <w:t>保留官网来源</w:t>
      </w:r>
      <w:proofErr w:type="gramEnd"/>
      <w:r>
        <w:rPr>
          <w:lang w:eastAsia="zh-CN"/>
        </w:rPr>
        <w:t>字段。</w:t>
      </w:r>
    </w:p>
    <w:p w14:paraId="6385E93A" w14:textId="77777777" w:rsidR="008A2F56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□ 回答引用编号与来源卡片一致，“查看原文”能打开正确官网。</w:t>
      </w:r>
    </w:p>
    <w:p w14:paraId="23515168" w14:textId="77777777" w:rsidR="008A2F56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□ 旧TXT/PDF/DOCX和普通上传文档继续正常使用。</w:t>
      </w:r>
    </w:p>
    <w:p w14:paraId="01ACB583" w14:textId="77777777" w:rsidR="008A2F56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□ 无资料</w:t>
      </w:r>
      <w:proofErr w:type="gramStart"/>
      <w:r>
        <w:rPr>
          <w:lang w:eastAsia="zh-CN"/>
        </w:rPr>
        <w:t>时固定拒</w:t>
      </w:r>
      <w:proofErr w:type="gramEnd"/>
      <w:r>
        <w:rPr>
          <w:lang w:eastAsia="zh-CN"/>
        </w:rPr>
        <w:t>答，不显示虚假来源。</w:t>
      </w:r>
    </w:p>
    <w:p w14:paraId="59BC14F1" w14:textId="77777777" w:rsidR="008A2F56" w:rsidRDefault="00000000">
      <w:pPr>
        <w:pStyle w:val="a0"/>
        <w:spacing w:after="40"/>
        <w:rPr>
          <w:rFonts w:hint="eastAsia"/>
        </w:rPr>
      </w:pPr>
      <w:r>
        <w:t xml:space="preserve">□ </w:t>
      </w:r>
      <w:proofErr w:type="spellStart"/>
      <w:r>
        <w:t>Git中没有真实Key、完整抓取目录、上传文件、FAISS索引或metadata.json</w:t>
      </w:r>
      <w:proofErr w:type="spellEnd"/>
      <w:r>
        <w:t>。</w:t>
      </w:r>
    </w:p>
    <w:p w14:paraId="1F7C3DCB" w14:textId="77777777" w:rsidR="008A2F56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□ 新环境可通过README和脚本重新构建同一套真实知识库。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8A2F56" w14:paraId="4D67877A" w14:textId="77777777">
        <w:trPr>
          <w:jc w:val="center"/>
        </w:trPr>
        <w:tc>
          <w:tcPr>
            <w:tcW w:w="10256" w:type="dxa"/>
            <w:shd w:val="clear" w:color="auto" w:fill="EAF2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C5B4FDC" w14:textId="77777777" w:rsidR="008A2F56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b/>
                <w:color w:val="1F4E78"/>
                <w:sz w:val="20"/>
                <w:lang w:eastAsia="zh-CN"/>
              </w:rPr>
              <w:t>最终完成定义</w:t>
            </w:r>
          </w:p>
          <w:p w14:paraId="5613B730" w14:textId="77777777" w:rsidR="008A2F56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不是“爬虫代码写完”，而是至少40篇河海大学官方资料已完成采集、审核、真实导入、向量检索，并能在Day5聊天页面中作为可点击</w:t>
            </w:r>
            <w:proofErr w:type="gramStart"/>
            <w:r>
              <w:rPr>
                <w:lang w:eastAsia="zh-CN"/>
              </w:rPr>
              <w:t>的官网来源</w:t>
            </w:r>
            <w:proofErr w:type="gramEnd"/>
            <w:r>
              <w:rPr>
                <w:lang w:eastAsia="zh-CN"/>
              </w:rPr>
              <w:t>稳定展示。</w:t>
            </w:r>
          </w:p>
        </w:tc>
      </w:tr>
    </w:tbl>
    <w:p w14:paraId="17C52166" w14:textId="77777777" w:rsidR="008A2F56" w:rsidRDefault="008A2F56">
      <w:pPr>
        <w:spacing w:after="0"/>
        <w:rPr>
          <w:rFonts w:hint="eastAsia"/>
          <w:lang w:eastAsia="zh-CN"/>
        </w:rPr>
      </w:pPr>
    </w:p>
    <w:sectPr w:rsidR="008A2F56" w:rsidSect="00034616">
      <w:headerReference w:type="default" r:id="rId8"/>
      <w:footerReference w:type="default" r:id="rId9"/>
      <w:pgSz w:w="12240" w:h="15840"/>
      <w:pgMar w:top="935" w:right="992" w:bottom="879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8B90B" w14:textId="77777777" w:rsidR="002870D0" w:rsidRDefault="002870D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CEBB562" w14:textId="77777777" w:rsidR="002870D0" w:rsidRDefault="002870D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70B45" w14:textId="77777777" w:rsidR="008A2F56" w:rsidRDefault="00000000">
    <w:pPr>
      <w:pStyle w:val="a7"/>
      <w:jc w:val="center"/>
      <w:rPr>
        <w:rFonts w:hint="eastAsia"/>
      </w:rPr>
    </w:pP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 w:rsidR="005F73E1">
      <w:rPr>
        <w:rFonts w:hint="eastAsia"/>
        <w:color w:val="666666"/>
        <w:sz w:val="18"/>
      </w:rPr>
      <w:fldChar w:fldCharType="separate"/>
    </w:r>
    <w:r w:rsidR="005F73E1">
      <w:rPr>
        <w:rFonts w:hint="eastAsia"/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ACDE2" w14:textId="77777777" w:rsidR="002870D0" w:rsidRDefault="002870D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168793" w14:textId="77777777" w:rsidR="002870D0" w:rsidRDefault="002870D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1C09D" w14:textId="77777777" w:rsidR="008A2F56" w:rsidRDefault="00000000">
    <w:pPr>
      <w:pStyle w:val="a5"/>
      <w:jc w:val="center"/>
      <w:rPr>
        <w:rFonts w:hint="eastAsia"/>
        <w:lang w:eastAsia="zh-CN"/>
      </w:rPr>
    </w:pPr>
    <w:r>
      <w:rPr>
        <w:color w:val="666666"/>
        <w:sz w:val="17"/>
        <w:lang w:eastAsia="zh-CN"/>
      </w:rPr>
      <w:t>校园问答助手开发项目 · 第9组 · Day5补充分工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3789022">
    <w:abstractNumId w:val="8"/>
  </w:num>
  <w:num w:numId="2" w16cid:durableId="1567573048">
    <w:abstractNumId w:val="6"/>
  </w:num>
  <w:num w:numId="3" w16cid:durableId="333190408">
    <w:abstractNumId w:val="5"/>
  </w:num>
  <w:num w:numId="4" w16cid:durableId="711808708">
    <w:abstractNumId w:val="4"/>
  </w:num>
  <w:num w:numId="5" w16cid:durableId="548414850">
    <w:abstractNumId w:val="7"/>
  </w:num>
  <w:num w:numId="6" w16cid:durableId="574555996">
    <w:abstractNumId w:val="3"/>
  </w:num>
  <w:num w:numId="7" w16cid:durableId="1415125836">
    <w:abstractNumId w:val="2"/>
  </w:num>
  <w:num w:numId="8" w16cid:durableId="1466268851">
    <w:abstractNumId w:val="1"/>
  </w:num>
  <w:num w:numId="9" w16cid:durableId="925187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0D0"/>
    <w:rsid w:val="0029639D"/>
    <w:rsid w:val="00326F90"/>
    <w:rsid w:val="004A5004"/>
    <w:rsid w:val="005F73E1"/>
    <w:rsid w:val="008A2F5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5AECAE"/>
  <w14:defaultImageDpi w14:val="300"/>
  <w15:docId w15:val="{0F804F43-A3E8-4DA9-9654-B57951DEB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69" w:lineRule="auto"/>
    </w:pPr>
    <w:rPr>
      <w:rFonts w:ascii="微软雅黑" w:eastAsia="微软雅黑" w:hAnsi="微软雅黑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color w:val="1F4E78"/>
      <w:sz w:val="3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color w:val="1F4E7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/>
      <w:outlineLvl w:val="2"/>
    </w:pPr>
    <w:rPr>
      <w:rFonts w:asciiTheme="majorHAnsi" w:eastAsiaTheme="majorEastAsia" w:hAnsiTheme="majorHAnsi" w:cstheme="majorBidi"/>
      <w:b/>
      <w:bCs/>
      <w:color w:val="2F5597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1222</Words>
  <Characters>6967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Day5 河海大学官网真实知识库增强模块最终严格分工版</dc:title>
  <dc:subject>第9组Day5补充分工与提交规范</dc:subject>
  <dc:creator>第9组</dc:creator>
  <cp:keywords>Day5, 河海大学, 知识库, 爬虫, RAG, 分工</cp:keywords>
  <dc:description>generated by python-docx</dc:description>
  <cp:lastModifiedBy>婧 王</cp:lastModifiedBy>
  <cp:revision>2</cp:revision>
  <dcterms:created xsi:type="dcterms:W3CDTF">2013-12-23T23:15:00Z</dcterms:created>
  <dcterms:modified xsi:type="dcterms:W3CDTF">2026-07-17T15:15:00Z</dcterms:modified>
  <cp:category/>
</cp:coreProperties>
</file>