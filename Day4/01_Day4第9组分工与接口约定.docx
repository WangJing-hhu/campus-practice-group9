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07EB" w14:textId="77777777" w:rsidR="00B7479D" w:rsidRDefault="00000000">
      <w:pPr>
        <w:spacing w:before="840"/>
        <w:jc w:val="center"/>
      </w:pPr>
      <w:r>
        <w:rPr>
          <w:b/>
          <w:color w:val="BF9000"/>
          <w:sz w:val="22"/>
        </w:rPr>
        <w:t>CAMPUS QA ASSISTANT PROJECT</w:t>
      </w:r>
    </w:p>
    <w:p w14:paraId="477F9936" w14:textId="77777777" w:rsidR="00B7479D" w:rsidRDefault="00000000">
      <w:pPr>
        <w:spacing w:before="280"/>
        <w:jc w:val="center"/>
      </w:pPr>
      <w:r>
        <w:rPr>
          <w:b/>
          <w:color w:val="17365D"/>
          <w:sz w:val="50"/>
        </w:rPr>
        <w:t>校园问答助手开发项目</w:t>
      </w:r>
    </w:p>
    <w:p w14:paraId="05259A77" w14:textId="77777777" w:rsidR="00B7479D" w:rsidRDefault="00000000">
      <w:pPr>
        <w:jc w:val="center"/>
      </w:pPr>
      <w:r>
        <w:rPr>
          <w:b/>
          <w:color w:val="005BAC"/>
          <w:sz w:val="36"/>
        </w:rPr>
        <w:t>Day 4 · 业务模块开发</w:t>
      </w:r>
    </w:p>
    <w:p w14:paraId="0EA385A6" w14:textId="77777777" w:rsidR="00B7479D" w:rsidRDefault="00000000">
      <w:pPr>
        <w:jc w:val="center"/>
      </w:pPr>
      <w:r>
        <w:rPr>
          <w:color w:val="4A4A4A"/>
          <w:sz w:val="26"/>
        </w:rPr>
        <w:t>知识库管理、文档处理与向量化</w:t>
      </w:r>
    </w:p>
    <w:p w14:paraId="324AF08C" w14:textId="77777777" w:rsidR="00B7479D" w:rsidRDefault="00000000">
      <w:pPr>
        <w:spacing w:before="680"/>
        <w:jc w:val="center"/>
      </w:pPr>
      <w:r>
        <w:rPr>
          <w:b/>
          <w:color w:val="17365D"/>
          <w:sz w:val="30"/>
        </w:rPr>
        <w:t>第 9 组小组分工、代码目录、接口约定与验收标准</w:t>
      </w:r>
    </w:p>
    <w:p w14:paraId="7FFAEA05" w14:textId="77777777" w:rsidR="00B7479D" w:rsidRDefault="00000000">
      <w:pPr>
        <w:jc w:val="center"/>
      </w:pPr>
      <w:r>
        <w:rPr>
          <w:color w:val="2F75B5"/>
          <w:sz w:val="21"/>
        </w:rPr>
        <w:t>基于老师 Demo 继续改造 · 衔接昨日用户管理成果 · 按 Day4 PPT 技术路线实施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767"/>
      </w:tblGrid>
      <w:tr w:rsidR="00B7479D" w14:paraId="1F2F62A8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F0C6BD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76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05237D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统一说明</w:t>
            </w:r>
          </w:p>
        </w:tc>
      </w:tr>
      <w:tr w:rsidR="00B7479D" w14:paraId="188D657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87E40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项目经理</w:t>
            </w:r>
          </w:p>
        </w:tc>
        <w:tc>
          <w:tcPr>
            <w:tcW w:w="776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0586F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王婧</w:t>
            </w:r>
          </w:p>
        </w:tc>
      </w:tr>
      <w:tr w:rsidR="00B7479D" w14:paraId="03E1E8A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ADA48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人员配置</w:t>
            </w:r>
          </w:p>
        </w:tc>
        <w:tc>
          <w:tcPr>
            <w:tcW w:w="776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4B148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1 名项目经理、2 名前端、2 名 Java 后端、1 名 Python AI</w:t>
            </w:r>
          </w:p>
        </w:tc>
      </w:tr>
      <w:tr w:rsidR="00B7479D" w14:paraId="15F4621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826AB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今日目标技术</w:t>
            </w:r>
          </w:p>
        </w:tc>
        <w:tc>
          <w:tcPr>
            <w:tcW w:w="776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01E3A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Spring Boot + MyBatis-Plus + MySQL；FastAPI + LangChain/Embedding + FAISS；React + TypeScript + Ant Design</w:t>
            </w:r>
          </w:p>
        </w:tc>
      </w:tr>
      <w:tr w:rsidR="00B7479D" w14:paraId="2B2E700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345EC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开发基线</w:t>
            </w:r>
          </w:p>
        </w:tc>
        <w:tc>
          <w:tcPr>
            <w:tcW w:w="776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E5278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先合并昨日已完成的用户管理、注册登录、JWT 与权限代码；老师 Demo 只作为可复用起点和参考</w:t>
            </w:r>
          </w:p>
        </w:tc>
      </w:tr>
      <w:tr w:rsidR="00B7479D" w14:paraId="0F6FC06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BA8DC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文档日期</w:t>
            </w:r>
            <w:proofErr w:type="spellEnd"/>
          </w:p>
        </w:tc>
        <w:tc>
          <w:tcPr>
            <w:tcW w:w="776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9D93D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2026 年 7 月 17 日</w:t>
            </w:r>
          </w:p>
        </w:tc>
      </w:tr>
    </w:tbl>
    <w:p w14:paraId="4D3598BF" w14:textId="77777777" w:rsidR="00B7479D" w:rsidRDefault="00B7479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B7479D" w14:paraId="3E67D990" w14:textId="77777777">
        <w:trPr>
          <w:cantSplit/>
          <w:jc w:val="center"/>
        </w:trPr>
        <w:tc>
          <w:tcPr>
            <w:tcW w:w="10036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7ED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C31A2FE" w14:textId="77777777" w:rsidR="00B7479D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2E7D32"/>
                <w:sz w:val="22"/>
                <w:lang w:eastAsia="zh-CN"/>
              </w:rPr>
              <w:t>本文件的核心结论</w:t>
            </w:r>
          </w:p>
          <w:p w14:paraId="3746A851" w14:textId="77777777" w:rsidR="00B7479D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b/>
                <w:color w:val="2E7D32"/>
                <w:sz w:val="21"/>
                <w:lang w:eastAsia="zh-CN"/>
              </w:rPr>
              <w:t xml:space="preserve">• </w:t>
            </w:r>
            <w:r>
              <w:rPr>
                <w:sz w:val="21"/>
                <w:lang w:eastAsia="zh-CN"/>
              </w:rPr>
              <w:t>当前 GitHub main 中的大量代码来自老师 Demo，它不是第 9 组的最终技术架构；今天要继续在它的基础上拆分、改造并形成小组自己的正式项目。</w:t>
            </w:r>
          </w:p>
          <w:p w14:paraId="2CB3EE30" w14:textId="77777777" w:rsidR="00B7479D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b/>
                <w:color w:val="2E7D32"/>
                <w:sz w:val="21"/>
                <w:lang w:eastAsia="zh-CN"/>
              </w:rPr>
              <w:t xml:space="preserve">• </w:t>
            </w:r>
            <w:r>
              <w:rPr>
                <w:sz w:val="21"/>
                <w:lang w:eastAsia="zh-CN"/>
              </w:rPr>
              <w:t xml:space="preserve">昨天完成的是用户管理、注册登录、JWT 与权限模块。Day4 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重写这些功能，只复用其登录状态、管理员权限、统一 Result、异常处理和前端布局。</w:t>
            </w:r>
          </w:p>
          <w:p w14:paraId="0DC57B36" w14:textId="77777777" w:rsidR="00B7479D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b/>
                <w:color w:val="2E7D32"/>
                <w:sz w:val="21"/>
                <w:lang w:eastAsia="zh-CN"/>
              </w:rPr>
              <w:t xml:space="preserve">• </w:t>
            </w:r>
            <w:r>
              <w:rPr>
                <w:sz w:val="21"/>
                <w:lang w:eastAsia="zh-CN"/>
              </w:rPr>
              <w:t>Day4 集成分支必须从“包含昨日用户管理成果”的代码基线创建。若昨日代码仍在 dev/day2，则从 dev/day2 创建 dev/day4；若已合入 main，则从 main 创建。禁止从只有老师 Demo 的旧 main 直接开始。</w:t>
            </w:r>
          </w:p>
          <w:p w14:paraId="6C147CF0" w14:textId="77777777" w:rsidR="00B7479D" w:rsidRDefault="00000000">
            <w:pPr>
              <w:spacing w:after="40" w:line="269" w:lineRule="auto"/>
            </w:pPr>
            <w:r>
              <w:rPr>
                <w:b/>
                <w:color w:val="2E7D32"/>
                <w:sz w:val="21"/>
              </w:rPr>
              <w:t xml:space="preserve">• </w:t>
            </w:r>
            <w:proofErr w:type="spellStart"/>
            <w:r>
              <w:rPr>
                <w:sz w:val="21"/>
              </w:rPr>
              <w:t>今日按</w:t>
            </w:r>
            <w:proofErr w:type="spellEnd"/>
            <w:r>
              <w:rPr>
                <w:sz w:val="21"/>
              </w:rPr>
              <w:t xml:space="preserve"> PPT </w:t>
            </w:r>
            <w:proofErr w:type="spellStart"/>
            <w:r>
              <w:rPr>
                <w:sz w:val="21"/>
              </w:rPr>
              <w:t>形成三层：Java</w:t>
            </w:r>
            <w:proofErr w:type="spellEnd"/>
            <w:r>
              <w:rPr>
                <w:sz w:val="21"/>
              </w:rPr>
              <w:t xml:space="preserve"> 管文档元数据与流程编排；Python 管文本读取、切分、Embedding、FAISS 与检索；React 管知识库上传、列表、状态和操作。</w:t>
            </w:r>
          </w:p>
          <w:p w14:paraId="6909F779" w14:textId="77777777" w:rsidR="00B7479D" w:rsidRDefault="00000000">
            <w:pPr>
              <w:spacing w:after="40" w:line="269" w:lineRule="auto"/>
            </w:pPr>
            <w:r>
              <w:rPr>
                <w:b/>
                <w:color w:val="2E7D32"/>
                <w:sz w:val="21"/>
              </w:rPr>
              <w:t xml:space="preserve">• </w:t>
            </w:r>
            <w:r>
              <w:rPr>
                <w:sz w:val="21"/>
              </w:rPr>
              <w:t>老师 Demo 中可复用的 Python RAG、文件解析和 FAISS 思路要提取到 ai-service/，而不是把其 FastAPI 用户管理和 SQLite 继续当作正式 Day4 业务后端。</w:t>
            </w:r>
          </w:p>
        </w:tc>
      </w:tr>
    </w:tbl>
    <w:p w14:paraId="311245C6" w14:textId="77777777" w:rsidR="00B7479D" w:rsidRDefault="00B7479D">
      <w:pPr>
        <w:spacing w:after="0"/>
      </w:pPr>
    </w:p>
    <w:p w14:paraId="250B9C51" w14:textId="77777777" w:rsidR="00B7479D" w:rsidRDefault="00000000">
      <w:r>
        <w:br w:type="page"/>
      </w:r>
    </w:p>
    <w:p w14:paraId="49788BAB" w14:textId="77777777" w:rsidR="00B7479D" w:rsidRDefault="00000000">
      <w:pPr>
        <w:keepNext/>
        <w:pBdr>
          <w:bottom w:val="single" w:sz="14" w:space="4" w:color="005BAC"/>
        </w:pBdr>
        <w:spacing w:before="200" w:after="120"/>
        <w:rPr>
          <w:lang w:eastAsia="zh-CN"/>
        </w:rPr>
      </w:pPr>
      <w:r>
        <w:rPr>
          <w:b/>
          <w:color w:val="005BAC"/>
          <w:sz w:val="32"/>
          <w:lang w:eastAsia="zh-CN"/>
        </w:rPr>
        <w:lastRenderedPageBreak/>
        <w:t>目录</w:t>
      </w:r>
    </w:p>
    <w:p w14:paraId="3092FA76" w14:textId="77777777" w:rsidR="00B7479D" w:rsidRDefault="00000000">
      <w:pPr>
        <w:spacing w:after="100"/>
        <w:rPr>
          <w:lang w:eastAsia="zh-CN"/>
        </w:rPr>
      </w:pPr>
      <w:r>
        <w:rPr>
          <w:b/>
          <w:color w:val="2F75B5"/>
          <w:sz w:val="22"/>
          <w:lang w:eastAsia="zh-CN"/>
        </w:rPr>
        <w:t>一、议题来源与昨日成果衔接</w:t>
      </w:r>
    </w:p>
    <w:p w14:paraId="119F4475" w14:textId="77777777" w:rsidR="00B7479D" w:rsidRDefault="00000000">
      <w:pPr>
        <w:spacing w:after="100"/>
        <w:rPr>
          <w:lang w:eastAsia="zh-CN"/>
        </w:rPr>
      </w:pPr>
      <w:r>
        <w:rPr>
          <w:b/>
          <w:color w:val="2F75B5"/>
          <w:sz w:val="22"/>
          <w:lang w:eastAsia="zh-CN"/>
        </w:rPr>
        <w:t>二、当前仓库基线与 Day4 目标架构</w:t>
      </w:r>
    </w:p>
    <w:p w14:paraId="2611E9D6" w14:textId="77777777" w:rsidR="00B7479D" w:rsidRDefault="00000000">
      <w:pPr>
        <w:spacing w:after="100"/>
        <w:rPr>
          <w:lang w:eastAsia="zh-CN"/>
        </w:rPr>
      </w:pPr>
      <w:r>
        <w:rPr>
          <w:b/>
          <w:color w:val="2F75B5"/>
          <w:sz w:val="22"/>
          <w:lang w:eastAsia="zh-CN"/>
        </w:rPr>
        <w:t>三、目录、分支与迁移顺序</w:t>
      </w:r>
    </w:p>
    <w:p w14:paraId="18448C77" w14:textId="77777777" w:rsidR="00B7479D" w:rsidRDefault="00000000">
      <w:pPr>
        <w:spacing w:after="100"/>
        <w:rPr>
          <w:lang w:eastAsia="zh-CN"/>
        </w:rPr>
      </w:pPr>
      <w:r>
        <w:rPr>
          <w:b/>
          <w:color w:val="2F75B5"/>
          <w:sz w:val="22"/>
          <w:lang w:eastAsia="zh-CN"/>
        </w:rPr>
        <w:t>四、统一接口、数据库、状态与向量元数据</w:t>
      </w:r>
    </w:p>
    <w:p w14:paraId="18CD5CEB" w14:textId="77777777" w:rsidR="00B7479D" w:rsidRDefault="00000000">
      <w:pPr>
        <w:spacing w:after="100"/>
        <w:rPr>
          <w:lang w:eastAsia="zh-CN"/>
        </w:rPr>
      </w:pPr>
      <w:r>
        <w:rPr>
          <w:b/>
          <w:color w:val="2F75B5"/>
          <w:sz w:val="22"/>
          <w:lang w:eastAsia="zh-CN"/>
        </w:rPr>
        <w:t>五、六名成员详细分工</w:t>
      </w:r>
    </w:p>
    <w:p w14:paraId="197252E1" w14:textId="77777777" w:rsidR="00B7479D" w:rsidRDefault="00000000">
      <w:pPr>
        <w:spacing w:after="100"/>
        <w:rPr>
          <w:lang w:eastAsia="zh-CN"/>
        </w:rPr>
      </w:pPr>
      <w:r>
        <w:rPr>
          <w:b/>
          <w:color w:val="2F75B5"/>
          <w:sz w:val="22"/>
          <w:lang w:eastAsia="zh-CN"/>
        </w:rPr>
        <w:t>六、文件所有权、依赖关系与代码审查</w:t>
      </w:r>
    </w:p>
    <w:p w14:paraId="51E23B5B" w14:textId="77777777" w:rsidR="00B7479D" w:rsidRDefault="00000000">
      <w:pPr>
        <w:spacing w:after="100"/>
        <w:rPr>
          <w:lang w:eastAsia="zh-CN"/>
        </w:rPr>
      </w:pPr>
      <w:r>
        <w:rPr>
          <w:b/>
          <w:color w:val="2F75B5"/>
          <w:sz w:val="22"/>
          <w:lang w:eastAsia="zh-CN"/>
        </w:rPr>
        <w:t>七、联调顺序、启动命令与验收材料</w:t>
      </w:r>
    </w:p>
    <w:p w14:paraId="6F0C060C" w14:textId="77777777" w:rsidR="00B7479D" w:rsidRDefault="00000000">
      <w:pPr>
        <w:spacing w:after="100"/>
        <w:rPr>
          <w:lang w:eastAsia="zh-CN"/>
        </w:rPr>
      </w:pPr>
      <w:r>
        <w:rPr>
          <w:b/>
          <w:color w:val="2F75B5"/>
          <w:sz w:val="22"/>
          <w:lang w:eastAsia="zh-CN"/>
        </w:rPr>
        <w:t>八、常见风险、禁止事项与最终检查</w:t>
      </w:r>
    </w:p>
    <w:p w14:paraId="3B50DB18" w14:textId="77777777" w:rsidR="00B7479D" w:rsidRDefault="00000000">
      <w:pPr>
        <w:spacing w:after="100"/>
        <w:rPr>
          <w:lang w:eastAsia="zh-CN"/>
        </w:rPr>
      </w:pPr>
      <w:r>
        <w:rPr>
          <w:b/>
          <w:color w:val="2F75B5"/>
          <w:sz w:val="22"/>
          <w:lang w:eastAsia="zh-CN"/>
        </w:rPr>
        <w:t>九、稍后再议（Inbox）</w:t>
      </w:r>
    </w:p>
    <w:p w14:paraId="27F1EE61" w14:textId="77777777" w:rsidR="00B747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752BDBB" w14:textId="77777777" w:rsidR="00B7479D" w:rsidRDefault="00000000">
      <w:pPr>
        <w:keepNext/>
        <w:pBdr>
          <w:bottom w:val="single" w:sz="14" w:space="4" w:color="005BAC"/>
        </w:pBdr>
        <w:spacing w:before="200" w:after="120"/>
        <w:rPr>
          <w:lang w:eastAsia="zh-CN"/>
        </w:rPr>
      </w:pPr>
      <w:r>
        <w:rPr>
          <w:b/>
          <w:color w:val="005BAC"/>
          <w:sz w:val="32"/>
          <w:lang w:eastAsia="zh-CN"/>
        </w:rPr>
        <w:t>一、议题来源与昨日成果衔接</w:t>
      </w:r>
    </w:p>
    <w:p w14:paraId="0C457525" w14:textId="77777777" w:rsidR="00B7479D" w:rsidRDefault="00000000">
      <w:pPr>
        <w:keepNext/>
        <w:spacing w:before="80" w:after="80"/>
        <w:rPr>
          <w:lang w:eastAsia="zh-CN"/>
        </w:rPr>
      </w:pPr>
      <w:r>
        <w:rPr>
          <w:b/>
          <w:color w:val="2F75B5"/>
          <w:sz w:val="23"/>
          <w:lang w:eastAsia="zh-CN"/>
        </w:rPr>
        <w:t>1. 本议题由什么问题引入</w:t>
      </w:r>
    </w:p>
    <w:p w14:paraId="5FABC77C" w14:textId="188E87AC" w:rsidR="00B7479D" w:rsidRDefault="00000000">
      <w:pPr>
        <w:spacing w:after="80" w:line="293" w:lineRule="auto"/>
        <w:rPr>
          <w:lang w:eastAsia="zh-CN"/>
        </w:rPr>
      </w:pPr>
      <w:r>
        <w:rPr>
          <w:sz w:val="21"/>
          <w:lang w:eastAsia="zh-CN"/>
        </w:rPr>
        <w:t>关键不是“照着 PPT 从零建一个新项目”，也不是“继续把老师 Demo 当成最终项目”，而是把昨日已经修改的用户管理成果作为团队正式基线，再将老师 Demo 中有用的文档处理与 RAG 能力拆出来，按照 Day4 PPT 的 Java + Python + React 技术边界重构。</w:t>
      </w:r>
    </w:p>
    <w:p w14:paraId="5C10BEFB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 xml:space="preserve">2. </w:t>
      </w:r>
      <w:proofErr w:type="spellStart"/>
      <w:r>
        <w:rPr>
          <w:b/>
          <w:color w:val="2F75B5"/>
          <w:sz w:val="23"/>
        </w:rPr>
        <w:t>昨日成果今天如何处理</w:t>
      </w:r>
      <w:proofErr w:type="spellEnd"/>
    </w:p>
    <w:p w14:paraId="097B8259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保留：用户注册、登录、JWT、管理员权限、用户分页/搜索/编辑/启停/删除、统一 Result、全局异常、Axios Token、AdminLayout。</w:t>
      </w:r>
    </w:p>
    <w:p w14:paraId="624437AB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复用：知识库管理页面仍只允许管理员访问；除文件预览和下载外，其余 /api/doc/** 请求继续携带昨日 Token 并执行管理员权限校验。GET /api/doc/{id}/preview 与 GET /api/doc/{id}/download 为公开接口，所有人均可访问，不要求 JWT；401/403 仍沿用昨日统一处理。</w:t>
      </w:r>
      <w:proofErr w:type="spellStart"/>
      <w:r>
        <w:rPr>
          <w:sz w:val="21"/>
          <w:lang w:eastAsia="zh-CN"/>
        </w:rPr>
      </w:r>
      <w:proofErr w:type="spellEnd"/>
      <w:r>
        <w:rPr>
          <w:sz w:val="21"/>
          <w:lang w:eastAsia="zh-CN"/>
        </w:rPr>
      </w:r>
    </w:p>
    <w:p w14:paraId="6E1882D2" w14:textId="77777777" w:rsidR="00B7479D" w:rsidRDefault="00000000">
      <w:pPr>
        <w:pStyle w:val="a0"/>
        <w:spacing w:after="50" w:line="276" w:lineRule="auto"/>
        <w:ind w:left="312" w:hanging="142"/>
      </w:pPr>
      <w:proofErr w:type="spellStart"/>
      <w:r>
        <w:rPr>
          <w:sz w:val="21"/>
        </w:rPr>
        <w:t>不重做：任何成员不得借</w:t>
      </w:r>
      <w:proofErr w:type="spellEnd"/>
      <w:r>
        <w:rPr>
          <w:sz w:val="21"/>
        </w:rPr>
        <w:t xml:space="preserve"> Day4 </w:t>
      </w:r>
      <w:proofErr w:type="spellStart"/>
      <w:r>
        <w:rPr>
          <w:sz w:val="21"/>
        </w:rPr>
        <w:t>之名重写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UsersPage、UserController、AuthController、JwtUtil</w:t>
      </w:r>
      <w:proofErr w:type="spellEnd"/>
      <w:r>
        <w:rPr>
          <w:sz w:val="21"/>
        </w:rPr>
        <w:t xml:space="preserve"> 或数据库 sys_user。</w:t>
      </w:r>
    </w:p>
    <w:p w14:paraId="3D5F9B1D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只允许必要接入：杨牧涵可在昨日 AdminLayout/路由中增加“知识库管理”菜单和页面入口；王雨淇可在 application.yml/pom.xml 中增加 Day4 所需配置与依赖。</w:t>
      </w:r>
    </w:p>
    <w:p w14:paraId="17CE85DF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3. 老师 Demo 今天如何处理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4762"/>
        <w:gridCol w:w="2268"/>
      </w:tblGrid>
      <w:tr w:rsidR="00B7479D" w14:paraId="0FAC0837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8F289C9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Demo 内容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B9CD2B0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今天的处理方式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4B8EA5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是否进入正式项目</w:t>
            </w:r>
          </w:p>
        </w:tc>
      </w:tr>
      <w:tr w:rsidR="00B7479D" w14:paraId="7438FDAB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3E94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FastAPI 用户/认证/SQLite 业务接口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8B3E3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不作为 Day4 </w:t>
            </w:r>
            <w:proofErr w:type="gramStart"/>
            <w:r>
              <w:rPr>
                <w:sz w:val="17"/>
                <w:lang w:eastAsia="zh-CN"/>
              </w:rPr>
              <w:t>正式业务</w:t>
            </w:r>
            <w:proofErr w:type="gramEnd"/>
            <w:r>
              <w:rPr>
                <w:sz w:val="17"/>
                <w:lang w:eastAsia="zh-CN"/>
              </w:rPr>
              <w:t>后端；昨日 Java 用户模块继续作为唯一用户系统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9F1AB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否</w:t>
            </w:r>
          </w:p>
        </w:tc>
      </w:tr>
      <w:tr w:rsidR="00B7479D" w14:paraId="0514799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86D1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文件读取：PDF/DOCX/TXT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D57BB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提取可用逻辑，整理进 ai-service/file_reader.py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B7501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</w:tr>
      <w:tr w:rsidR="00B7479D" w14:paraId="027AC67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846C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LlamaIndex/切分/Embedding/FAISS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F31D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参考并重构为独立 Python AI 服务；接口改为 /process、/search、/delete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86D0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</w:tr>
      <w:tr w:rsidR="00B7479D" w14:paraId="417DE952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C637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现有 KnowledgePage 页面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010A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参考交互和样式；在昨日 React 项目中按 Ant Design 重做知识库管理页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C2B1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部分复用</w:t>
            </w:r>
          </w:p>
        </w:tc>
      </w:tr>
      <w:tr w:rsidR="00B7479D" w14:paraId="4B4D684B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D21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聊天、SSE、LLM 回答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3C9DD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保留参考，今天不作为验收重点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40E82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稍后</w:t>
            </w:r>
            <w:proofErr w:type="spellEnd"/>
          </w:p>
        </w:tc>
      </w:tr>
    </w:tbl>
    <w:p w14:paraId="73A6E1A1" w14:textId="77777777" w:rsidR="00B7479D" w:rsidRDefault="00B7479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B7479D" w14:paraId="0E6EE435" w14:textId="77777777">
        <w:trPr>
          <w:cantSplit/>
          <w:jc w:val="center"/>
        </w:trPr>
        <w:tc>
          <w:tcPr>
            <w:tcW w:w="10036" w:type="dxa"/>
            <w:tcBorders>
              <w:top w:val="single" w:sz="10" w:space="0" w:color="BF9000"/>
              <w:left w:val="single" w:sz="10" w:space="0" w:color="BF9000"/>
              <w:bottom w:val="single" w:sz="10" w:space="0" w:color="BF9000"/>
              <w:right w:val="single" w:sz="10" w:space="0" w:color="BF9000"/>
            </w:tcBorders>
            <w:shd w:val="clear" w:color="auto" w:fill="FFF4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42ADC44" w14:textId="77777777" w:rsidR="00B7479D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BF9000"/>
                <w:sz w:val="22"/>
                <w:lang w:eastAsia="zh-CN"/>
              </w:rPr>
              <w:t>执行判断</w:t>
            </w:r>
          </w:p>
          <w:p w14:paraId="5B51036E" w14:textId="77777777" w:rsidR="00B7479D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b/>
                <w:color w:val="BF9000"/>
                <w:sz w:val="21"/>
                <w:lang w:eastAsia="zh-CN"/>
              </w:rPr>
              <w:t xml:space="preserve">• </w:t>
            </w:r>
            <w:r>
              <w:rPr>
                <w:sz w:val="21"/>
                <w:lang w:eastAsia="zh-CN"/>
              </w:rPr>
              <w:t>老师 Demo 是“可拆解的原材料”，昨日代码是“团队正式基线”，Day4 PPT 是“今天必须达到的目标架构”。三者不能混为一谈。</w:t>
            </w:r>
          </w:p>
          <w:p w14:paraId="4DFD6DEC" w14:textId="77777777" w:rsidR="00B7479D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b/>
                <w:color w:val="BF9000"/>
                <w:sz w:val="21"/>
                <w:lang w:eastAsia="zh-CN"/>
              </w:rPr>
              <w:t xml:space="preserve">• </w:t>
            </w:r>
            <w:r>
              <w:rPr>
                <w:sz w:val="21"/>
                <w:lang w:eastAsia="zh-CN"/>
              </w:rPr>
              <w:t>若 GitHub main 尚未包含昨日用户管理代码，项目经理必须先合并昨日成果，再创建 dev/day4；否则今天的成员会在错误基线上继续开发。</w:t>
            </w:r>
          </w:p>
        </w:tc>
      </w:tr>
    </w:tbl>
    <w:p w14:paraId="4F358731" w14:textId="77777777" w:rsidR="00B7479D" w:rsidRDefault="00B7479D">
      <w:pPr>
        <w:spacing w:after="0"/>
        <w:rPr>
          <w:lang w:eastAsia="zh-CN"/>
        </w:rPr>
      </w:pPr>
    </w:p>
    <w:p w14:paraId="539036A5" w14:textId="77777777" w:rsidR="00B747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E8D3B98" w14:textId="77777777" w:rsidR="00B7479D" w:rsidRDefault="00000000">
      <w:pPr>
        <w:keepNext/>
        <w:pBdr>
          <w:bottom w:val="single" w:sz="14" w:space="4" w:color="005BAC"/>
        </w:pBdr>
        <w:spacing w:before="200" w:after="120"/>
        <w:rPr>
          <w:lang w:eastAsia="zh-CN"/>
        </w:rPr>
      </w:pPr>
      <w:r>
        <w:rPr>
          <w:b/>
          <w:color w:val="005BAC"/>
          <w:sz w:val="32"/>
          <w:lang w:eastAsia="zh-CN"/>
        </w:rPr>
        <w:t>二、当前仓库基线与 Day4 目标架构</w:t>
      </w:r>
    </w:p>
    <w:p w14:paraId="6B342662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 xml:space="preserve">1. </w:t>
      </w:r>
      <w:proofErr w:type="spellStart"/>
      <w:r>
        <w:rPr>
          <w:b/>
          <w:color w:val="2F75B5"/>
          <w:sz w:val="23"/>
        </w:rPr>
        <w:t>当前仓库可见结构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B7479D" w14:paraId="15B87F12" w14:textId="77777777">
        <w:trPr>
          <w:cantSplit/>
          <w:jc w:val="center"/>
        </w:trPr>
        <w:tc>
          <w:tcPr>
            <w:tcW w:w="1003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B17A95" w14:textId="77777777" w:rsidR="00B7479D" w:rsidRDefault="00000000">
            <w:pPr>
              <w:spacing w:after="0"/>
            </w:pPr>
            <w:r>
              <w:rPr>
                <w:rFonts w:ascii="Consolas" w:eastAsia="Consolas" w:hAnsi="Consolas"/>
                <w:color w:val="333333"/>
                <w:sz w:val="16"/>
              </w:rPr>
              <w:t>campus-practice-group9/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backend/             # 当前 main 中主要是老师 FastAPI Demo；不要直接视为 Day4 正式 Java 后端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frontend/            # 老师 React 页面 + 昨日团队前端修改的承载位置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demo-rag/            # 课堂 RAG 示例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knowledge-base/      # 示例知识文档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site-snapshot/       # 门户与机器人静态页面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scripts/、docs/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Day1/、Day2/         # 前几日成果文档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└─ README.md</w:t>
            </w:r>
          </w:p>
        </w:tc>
      </w:tr>
    </w:tbl>
    <w:p w14:paraId="61EFA051" w14:textId="77777777" w:rsidR="00B7479D" w:rsidRDefault="00B7479D">
      <w:pPr>
        <w:spacing w:after="0"/>
      </w:pPr>
    </w:p>
    <w:p w14:paraId="40E627E8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2. Day4 完成后的正式结构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B7479D" w14:paraId="02E777BE" w14:textId="77777777">
        <w:trPr>
          <w:cantSplit/>
          <w:jc w:val="center"/>
        </w:trPr>
        <w:tc>
          <w:tcPr>
            <w:tcW w:w="1003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5B902" w14:textId="77777777" w:rsidR="00B7479D" w:rsidRDefault="00000000">
            <w:pPr>
              <w:spacing w:after="0"/>
            </w:pPr>
            <w:r>
              <w:rPr>
                <w:rFonts w:ascii="Consolas" w:eastAsia="Consolas" w:hAnsi="Consolas"/>
                <w:color w:val="333333"/>
                <w:sz w:val="16"/>
              </w:rPr>
              <w:t>campus-practice-group9/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backend/                         # 团队 Spring Boot 正式业务后端，保留昨日用户/认证模块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├─ pom.xml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└─ src/main/java/com/group9/campusqa/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   ├─ user/ auth/ common/ ...    # 昨日成果，不重写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   ├─ controller/DocumentController.java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   ├─ service/DocumentService.java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   ├─ service/DocumentProcessService.java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   ├─ client/AiClient.java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   ├─ entity/KbDocument.java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   ├─ mapper/KbDocumentMapper.java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   └─ dto/ vo/ config/ util/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ai-service/                      # 从老师 Demo 提取并重构的 Python AI 服务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├─ main.py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├─ file_reader.py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├─ processor.py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├─ embedding.py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├─ vector_store.py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├─ requirements.txt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│  └─ data/                         # faiss.index + metadata.json，运行数据默认忽略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frontend/                        # 昨日 React 项目继续扩展知识库管理页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sql/day4_kb_document.sql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storage/uploads/                 # Java 保存原始文件，运行数据默认忽略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demo-rag/                        # 老师 Demo 只读参考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├─ Day4/                            # 分工、架构图、接口说明、联调记录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└─ README.md</w:t>
            </w:r>
          </w:p>
        </w:tc>
      </w:tr>
    </w:tbl>
    <w:p w14:paraId="04E96ABA" w14:textId="77777777" w:rsidR="00B7479D" w:rsidRDefault="00B7479D">
      <w:pPr>
        <w:spacing w:after="0"/>
      </w:pPr>
    </w:p>
    <w:p w14:paraId="09B0059E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3. 目标架构与责任边界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15"/>
        <w:gridCol w:w="1115"/>
        <w:gridCol w:w="1115"/>
        <w:gridCol w:w="1115"/>
        <w:gridCol w:w="1115"/>
        <w:gridCol w:w="1115"/>
        <w:gridCol w:w="1115"/>
        <w:gridCol w:w="1115"/>
        <w:gridCol w:w="1115"/>
      </w:tblGrid>
      <w:tr w:rsidR="00B7479D" w14:paraId="5D3F66E6" w14:textId="77777777">
        <w:trPr>
          <w:cantSplit/>
          <w:jc w:val="center"/>
        </w:trPr>
        <w:tc>
          <w:tcPr>
            <w:tcW w:w="1115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3F8"/>
            <w:vAlign w:val="center"/>
          </w:tcPr>
          <w:p w14:paraId="40D430AB" w14:textId="77777777" w:rsidR="00B7479D" w:rsidRDefault="00000000">
            <w:pPr>
              <w:spacing w:after="20"/>
              <w:jc w:val="center"/>
            </w:pPr>
            <w:r>
              <w:rPr>
                <w:b/>
                <w:color w:val="17365D"/>
                <w:sz w:val="19"/>
              </w:rPr>
              <w:t>React 前端</w:t>
            </w:r>
          </w:p>
          <w:p w14:paraId="275BD622" w14:textId="77777777" w:rsidR="00B7479D" w:rsidRDefault="00000000">
            <w:pPr>
              <w:spacing w:after="0"/>
              <w:jc w:val="center"/>
            </w:pPr>
            <w:r>
              <w:rPr>
                <w:color w:val="4A4A4A"/>
                <w:sz w:val="17"/>
              </w:rPr>
              <w:t>上传/列表/状态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0932AA46" w14:textId="77777777" w:rsidR="00B7479D" w:rsidRDefault="00000000">
            <w:pPr>
              <w:jc w:val="center"/>
            </w:pPr>
            <w:r>
              <w:rPr>
                <w:b/>
                <w:color w:val="005BAC"/>
                <w:sz w:val="28"/>
              </w:rPr>
              <w:t>→</w:t>
            </w:r>
          </w:p>
        </w:tc>
        <w:tc>
          <w:tcPr>
            <w:tcW w:w="1115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3F8"/>
            <w:vAlign w:val="center"/>
          </w:tcPr>
          <w:p w14:paraId="77BB03B0" w14:textId="77777777" w:rsidR="00B7479D" w:rsidRDefault="00000000">
            <w:pPr>
              <w:spacing w:after="20"/>
              <w:jc w:val="center"/>
            </w:pPr>
            <w:r>
              <w:rPr>
                <w:b/>
                <w:color w:val="17365D"/>
                <w:sz w:val="19"/>
              </w:rPr>
              <w:t>Spring Boot</w:t>
            </w:r>
          </w:p>
          <w:p w14:paraId="5C8962FC" w14:textId="77777777" w:rsidR="00B7479D" w:rsidRDefault="00000000">
            <w:pPr>
              <w:spacing w:after="0"/>
              <w:jc w:val="center"/>
            </w:pPr>
            <w:r>
              <w:rPr>
                <w:color w:val="4A4A4A"/>
                <w:sz w:val="17"/>
              </w:rPr>
              <w:t>元数据/权限/异步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1DA734B1" w14:textId="77777777" w:rsidR="00B7479D" w:rsidRDefault="00000000">
            <w:pPr>
              <w:jc w:val="center"/>
            </w:pPr>
            <w:r>
              <w:rPr>
                <w:b/>
                <w:color w:val="005BAC"/>
                <w:sz w:val="28"/>
              </w:rPr>
              <w:t>→</w:t>
            </w:r>
          </w:p>
        </w:tc>
        <w:tc>
          <w:tcPr>
            <w:tcW w:w="1115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3F8"/>
            <w:vAlign w:val="center"/>
          </w:tcPr>
          <w:p w14:paraId="329D274B" w14:textId="77777777" w:rsidR="00B7479D" w:rsidRDefault="00000000">
            <w:pPr>
              <w:spacing w:after="20"/>
              <w:jc w:val="center"/>
            </w:pPr>
            <w:r>
              <w:rPr>
                <w:b/>
                <w:color w:val="17365D"/>
                <w:sz w:val="19"/>
              </w:rPr>
              <w:t>FastAPI AI</w:t>
            </w:r>
          </w:p>
          <w:p w14:paraId="51F93C8A" w14:textId="77777777" w:rsidR="00B7479D" w:rsidRDefault="00000000">
            <w:pPr>
              <w:spacing w:after="0"/>
              <w:jc w:val="center"/>
            </w:pPr>
            <w:r>
              <w:rPr>
                <w:color w:val="4A4A4A"/>
                <w:sz w:val="17"/>
              </w:rPr>
              <w:t>读取/切分/向量化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6194613B" w14:textId="77777777" w:rsidR="00B7479D" w:rsidRDefault="00000000">
            <w:pPr>
              <w:jc w:val="center"/>
            </w:pPr>
            <w:r>
              <w:rPr>
                <w:b/>
                <w:color w:val="005BAC"/>
                <w:sz w:val="28"/>
              </w:rPr>
              <w:t>→</w:t>
            </w:r>
          </w:p>
        </w:tc>
        <w:tc>
          <w:tcPr>
            <w:tcW w:w="1115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3F8"/>
            <w:vAlign w:val="center"/>
          </w:tcPr>
          <w:p w14:paraId="1463123E" w14:textId="77777777" w:rsidR="00B7479D" w:rsidRDefault="00000000">
            <w:pPr>
              <w:spacing w:after="20"/>
              <w:jc w:val="center"/>
            </w:pPr>
            <w:r>
              <w:rPr>
                <w:b/>
                <w:color w:val="17365D"/>
                <w:sz w:val="19"/>
              </w:rPr>
              <w:t>FAISS + metadata</w:t>
            </w:r>
          </w:p>
          <w:p w14:paraId="37BF8707" w14:textId="77777777" w:rsidR="00B7479D" w:rsidRDefault="00000000">
            <w:pPr>
              <w:spacing w:after="0"/>
              <w:jc w:val="center"/>
            </w:pPr>
            <w:r>
              <w:rPr>
                <w:color w:val="4A4A4A"/>
                <w:sz w:val="17"/>
              </w:rPr>
              <w:t>向量与来源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49ABDB5A" w14:textId="77777777" w:rsidR="00B7479D" w:rsidRDefault="00000000">
            <w:pPr>
              <w:jc w:val="center"/>
            </w:pPr>
            <w:r>
              <w:rPr>
                <w:b/>
                <w:color w:val="005BAC"/>
                <w:sz w:val="28"/>
              </w:rPr>
              <w:t>→</w:t>
            </w:r>
          </w:p>
        </w:tc>
        <w:tc>
          <w:tcPr>
            <w:tcW w:w="1115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3F8"/>
            <w:vAlign w:val="center"/>
          </w:tcPr>
          <w:p w14:paraId="610AF44B" w14:textId="77777777" w:rsidR="00B7479D" w:rsidRDefault="00000000">
            <w:pPr>
              <w:spacing w:after="20"/>
              <w:jc w:val="center"/>
              <w:rPr>
                <w:lang w:eastAsia="zh-CN"/>
              </w:rPr>
            </w:pPr>
            <w:proofErr w:type="spellStart"/>
            <w:r>
              <w:rPr>
                <w:b/>
                <w:color w:val="17365D"/>
                <w:sz w:val="19"/>
                <w:lang w:eastAsia="zh-CN"/>
              </w:rPr>
              <w:t>TopK</w:t>
            </w:r>
            <w:proofErr w:type="spellEnd"/>
            <w:r>
              <w:rPr>
                <w:b/>
                <w:color w:val="17365D"/>
                <w:sz w:val="19"/>
                <w:lang w:eastAsia="zh-CN"/>
              </w:rPr>
              <w:t xml:space="preserve"> 检索</w:t>
            </w:r>
          </w:p>
          <w:p w14:paraId="7C4AD0F6" w14:textId="77777777" w:rsidR="00B7479D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4A4A4A"/>
                <w:sz w:val="17"/>
                <w:lang w:eastAsia="zh-CN"/>
              </w:rPr>
              <w:t>文本块+分数</w:t>
            </w:r>
          </w:p>
        </w:tc>
      </w:tr>
    </w:tbl>
    <w:p w14:paraId="645B775E" w14:textId="77777777" w:rsidR="00B7479D" w:rsidRDefault="00B7479D">
      <w:pPr>
        <w:spacing w:after="0"/>
        <w:rPr>
          <w:lang w:eastAsia="zh-CN"/>
        </w:rPr>
      </w:pPr>
    </w:p>
    <w:p w14:paraId="23FF4DFB" w14:textId="77777777" w:rsidR="00B7479D" w:rsidRDefault="00000000">
      <w:pPr>
        <w:pStyle w:val="a0"/>
        <w:spacing w:after="50" w:line="276" w:lineRule="auto"/>
        <w:ind w:left="312" w:hanging="142"/>
      </w:pPr>
      <w:proofErr w:type="spellStart"/>
      <w:r>
        <w:rPr>
          <w:sz w:val="21"/>
        </w:rPr>
        <w:t>前端只调用</w:t>
      </w:r>
      <w:proofErr w:type="spellEnd"/>
      <w:r>
        <w:rPr>
          <w:sz w:val="21"/>
        </w:rPr>
        <w:t xml:space="preserve"> Spring Boot 的 /api/doc/**，不直接调用 Python 8000 端口。</w:t>
      </w:r>
    </w:p>
    <w:p w14:paraId="145F6131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Spring Boot 是文档记录、状态、文件路径、权限和流程的唯一业务来源；MySQL 表为 kb_document。</w:t>
      </w:r>
    </w:p>
    <w:p w14:paraId="2A204176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Python 不再管理用户，也不返回业务用户信息；只接收 docId/path，完成处理与检索。</w:t>
      </w:r>
    </w:p>
    <w:p w14:paraId="327C093C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FAISS 只保存向量；metadata.json 保存 vectorId、docId、chunkIdx、content、title 等，二者严格对齐。</w:t>
      </w:r>
    </w:p>
    <w:p w14:paraId="5B7B1391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删除与重新处理必须跨层一致：Java 记录、原始文件、Python metadata、FAISS 向量缺一不可。</w:t>
      </w:r>
    </w:p>
    <w:p w14:paraId="1BAA9A8A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4. 今日技术栈固定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649"/>
        <w:gridCol w:w="3288"/>
      </w:tblGrid>
      <w:tr w:rsidR="00B7479D" w14:paraId="18D46C2D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F75315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层次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D3B3A3F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统一采用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367932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今天禁止</w:t>
            </w:r>
          </w:p>
        </w:tc>
      </w:tr>
      <w:tr w:rsidR="00B7479D" w14:paraId="4EA08D04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6BB3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业务后端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9D22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Java 17、Spring Boot 3、MyBatis-Plus、MySQL、WebClient、@Async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0D8F9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继续用老师 </w:t>
            </w:r>
            <w:proofErr w:type="spellStart"/>
            <w:r>
              <w:rPr>
                <w:sz w:val="17"/>
                <w:lang w:eastAsia="zh-CN"/>
              </w:rPr>
              <w:t>FastAPI</w:t>
            </w:r>
            <w:proofErr w:type="spellEnd"/>
            <w:r>
              <w:rPr>
                <w:sz w:val="17"/>
                <w:lang w:eastAsia="zh-CN"/>
              </w:rPr>
              <w:t xml:space="preserve"> + SQLite 承担用户与文档业务</w:t>
            </w:r>
          </w:p>
        </w:tc>
      </w:tr>
      <w:tr w:rsidR="00B7479D" w14:paraId="27D68457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EB40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服务</w:t>
            </w:r>
            <w:proofErr w:type="spellEnd"/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C9D9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Python 3.11+、FastAPI、LangChain 切分、Embedding、FAISS IndexFlatIP/IDMap2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6CD81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把向量逻辑写进 Java 或前端</w:t>
            </w:r>
          </w:p>
        </w:tc>
      </w:tr>
      <w:tr w:rsidR="00B7479D" w14:paraId="7C026E5A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FB31A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前端</w:t>
            </w:r>
            <w:proofErr w:type="spellEnd"/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6E0C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React、TypeScript、Vite、Ant Design、昨日 Axios/JWT 状态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B427C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另起一套登录状态或多个 UI 库混用</w:t>
            </w:r>
          </w:p>
        </w:tc>
      </w:tr>
      <w:tr w:rsidR="00B7479D" w14:paraId="7E8318D9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074B3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存储</w:t>
            </w:r>
            <w:proofErr w:type="spellEnd"/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9B03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MySQL 元数据 + storage/uploads + FAISS + metadata.json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95EB5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把数据库、真实知识库、API Key 提交 Git</w:t>
            </w:r>
          </w:p>
        </w:tc>
      </w:tr>
      <w:tr w:rsidR="00B7479D" w14:paraId="558B8A95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789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协作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2590F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GitHub 分支 + PR + 测试记录</w:t>
            </w:r>
          </w:p>
        </w:tc>
        <w:tc>
          <w:tcPr>
            <w:tcW w:w="32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F6752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直接覆盖</w:t>
            </w:r>
            <w:proofErr w:type="spellEnd"/>
            <w:r>
              <w:rPr>
                <w:sz w:val="17"/>
              </w:rPr>
              <w:t xml:space="preserve"> main </w:t>
            </w:r>
            <w:proofErr w:type="spellStart"/>
            <w:r>
              <w:rPr>
                <w:sz w:val="17"/>
              </w:rPr>
              <w:t>或多人同时改核心文件</w:t>
            </w:r>
            <w:proofErr w:type="spellEnd"/>
          </w:p>
        </w:tc>
      </w:tr>
    </w:tbl>
    <w:p w14:paraId="65504F24" w14:textId="77777777" w:rsidR="00B7479D" w:rsidRDefault="00B7479D">
      <w:pPr>
        <w:spacing w:after="0"/>
      </w:pPr>
    </w:p>
    <w:p w14:paraId="54F91030" w14:textId="77777777" w:rsidR="00B7479D" w:rsidRDefault="00000000">
      <w:r>
        <w:br w:type="page"/>
      </w:r>
    </w:p>
    <w:p w14:paraId="71EEE1CB" w14:textId="77777777" w:rsidR="00B7479D" w:rsidRDefault="00000000">
      <w:pPr>
        <w:keepNext/>
        <w:pBdr>
          <w:bottom w:val="single" w:sz="14" w:space="4" w:color="005BAC"/>
        </w:pBdr>
        <w:spacing w:before="200" w:after="120"/>
        <w:rPr>
          <w:lang w:eastAsia="zh-CN"/>
        </w:rPr>
      </w:pPr>
      <w:r>
        <w:rPr>
          <w:b/>
          <w:color w:val="005BAC"/>
          <w:sz w:val="32"/>
          <w:lang w:eastAsia="zh-CN"/>
        </w:rPr>
        <w:t>三、目录、分支与迁移顺序</w:t>
      </w:r>
    </w:p>
    <w:p w14:paraId="74591936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 xml:space="preserve">1. </w:t>
      </w:r>
      <w:proofErr w:type="spellStart"/>
      <w:r>
        <w:rPr>
          <w:b/>
          <w:color w:val="2F75B5"/>
          <w:sz w:val="23"/>
        </w:rPr>
        <w:t>正确的</w:t>
      </w:r>
      <w:proofErr w:type="spellEnd"/>
      <w:r>
        <w:rPr>
          <w:b/>
          <w:color w:val="2F75B5"/>
          <w:sz w:val="23"/>
        </w:rPr>
        <w:t xml:space="preserve"> Day4 </w:t>
      </w:r>
      <w:proofErr w:type="spellStart"/>
      <w:r>
        <w:rPr>
          <w:b/>
          <w:color w:val="2F75B5"/>
          <w:sz w:val="23"/>
        </w:rPr>
        <w:t>基线选择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B7479D" w14:paraId="599E1D92" w14:textId="77777777">
        <w:trPr>
          <w:cantSplit/>
          <w:jc w:val="center"/>
        </w:trPr>
        <w:tc>
          <w:tcPr>
            <w:tcW w:w="1003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291F2F" w14:textId="5CF4D94B" w:rsidR="00B7479D" w:rsidRPr="00B171BA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proofErr w:type="spellStart"/>
            <w:r>
              <w:rPr>
                <w:rFonts w:ascii="Consolas" w:eastAsia="Consolas" w:hAnsi="Consolas"/>
                <w:color w:val="333333"/>
                <w:sz w:val="16"/>
              </w:rPr>
              <w:t>昨日用户管理代码仍在</w:t>
            </w:r>
            <w:proofErr w:type="spellEnd"/>
            <w:r>
              <w:rPr>
                <w:rFonts w:ascii="Consolas" w:eastAsia="Consolas" w:hAnsi="Consolas"/>
                <w:color w:val="333333"/>
                <w:sz w:val="16"/>
              </w:rPr>
              <w:t xml:space="preserve"> dev/day2（昨日文档中的集成分支）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git checkout dev/day2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git pull origin dev/day2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git checkout -b dev/day4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git push -u origin dev/day4</w:t>
            </w:r>
            <w:r>
              <w:br/>
            </w:r>
          </w:p>
        </w:tc>
      </w:tr>
    </w:tbl>
    <w:p w14:paraId="21E15F87" w14:textId="77777777" w:rsidR="00B7479D" w:rsidRDefault="00B7479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B7479D" w14:paraId="7E02AF8C" w14:textId="77777777">
        <w:trPr>
          <w:cantSplit/>
          <w:jc w:val="center"/>
        </w:trPr>
        <w:tc>
          <w:tcPr>
            <w:tcW w:w="1003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CE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E1A90B0" w14:textId="77777777" w:rsidR="00B7479D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C00000"/>
                <w:sz w:val="22"/>
                <w:lang w:eastAsia="zh-CN"/>
              </w:rPr>
              <w:t>禁止的基线</w:t>
            </w:r>
          </w:p>
          <w:p w14:paraId="3C2D9730" w14:textId="77777777" w:rsidR="00B7479D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b/>
                <w:color w:val="C00000"/>
                <w:sz w:val="21"/>
                <w:lang w:eastAsia="zh-CN"/>
              </w:rPr>
              <w:t xml:space="preserve">• </w:t>
            </w:r>
            <w:r>
              <w:rPr>
                <w:sz w:val="21"/>
                <w:lang w:eastAsia="zh-CN"/>
              </w:rPr>
              <w:t>不得从“只有老师 Demo、没有昨日用户管理成果”的旧 main 创建 dev/day4。</w:t>
            </w:r>
          </w:p>
          <w:p w14:paraId="3C0DF1D1" w14:textId="77777777" w:rsidR="00B7479D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b/>
                <w:color w:val="C00000"/>
                <w:sz w:val="21"/>
                <w:lang w:eastAsia="zh-CN"/>
              </w:rPr>
              <w:t xml:space="preserve">• </w:t>
            </w:r>
            <w:r>
              <w:rPr>
                <w:sz w:val="21"/>
                <w:lang w:eastAsia="zh-CN"/>
              </w:rPr>
              <w:t>不得让成员各自选择不同基线，否则用户模块、目录和依赖会出现两套。</w:t>
            </w:r>
          </w:p>
        </w:tc>
      </w:tr>
    </w:tbl>
    <w:p w14:paraId="481578C8" w14:textId="77777777" w:rsidR="00B7479D" w:rsidRDefault="00B7479D">
      <w:pPr>
        <w:spacing w:after="0"/>
        <w:rPr>
          <w:lang w:eastAsia="zh-CN"/>
        </w:rPr>
      </w:pPr>
    </w:p>
    <w:p w14:paraId="7AC77249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 xml:space="preserve">2. </w:t>
      </w:r>
      <w:proofErr w:type="spellStart"/>
      <w:r>
        <w:rPr>
          <w:b/>
          <w:color w:val="2F75B5"/>
          <w:sz w:val="23"/>
        </w:rPr>
        <w:t>老师</w:t>
      </w:r>
      <w:proofErr w:type="spellEnd"/>
      <w:r>
        <w:rPr>
          <w:b/>
          <w:color w:val="2F75B5"/>
          <w:sz w:val="23"/>
        </w:rPr>
        <w:t xml:space="preserve"> Demo </w:t>
      </w:r>
      <w:proofErr w:type="spellStart"/>
      <w:r>
        <w:rPr>
          <w:b/>
          <w:color w:val="2F75B5"/>
          <w:sz w:val="23"/>
        </w:rPr>
        <w:t>备份与</w:t>
      </w:r>
      <w:proofErr w:type="spellEnd"/>
      <w:r>
        <w:rPr>
          <w:b/>
          <w:color w:val="2F75B5"/>
          <w:sz w:val="23"/>
        </w:rPr>
        <w:t xml:space="preserve"> Python 提取顺序</w:t>
      </w:r>
    </w:p>
    <w:p w14:paraId="50784E5C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1. </w:t>
      </w:r>
      <w:r>
        <w:rPr>
          <w:sz w:val="21"/>
        </w:rPr>
        <w:t>项目经理确认 backup/teacher-demo 已指向当前老师 Demo 完整状态；没有则先创建。</w:t>
      </w:r>
    </w:p>
    <w:p w14:paraId="3262F25E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2. </w:t>
      </w:r>
      <w:r>
        <w:rPr>
          <w:sz w:val="21"/>
        </w:rPr>
        <w:t>陆奥琪从 backup/teacher-demo 的 backend/app 中提取文件读取、RAG、FAISS 相关代码到 ai-service/，只带 AI 能力，不带 users、auth、conversations 等业务路由。</w:t>
      </w:r>
    </w:p>
    <w:p w14:paraId="18F8DCEA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3. </w:t>
      </w:r>
      <w:r>
        <w:rPr>
          <w:sz w:val="21"/>
        </w:rPr>
        <w:t>确认 ai-service 能独立启动后，Java 后端成员才开始在团队 backend/ 中开发 Day4 文档模块。</w:t>
      </w:r>
    </w:p>
    <w:p w14:paraId="1E3FAB8A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4. </w:t>
      </w:r>
      <w:r>
        <w:rPr>
          <w:sz w:val="21"/>
        </w:rPr>
        <w:t>若昨日 Spring Boot backend 已存在，则直接在其上增量开发；绝不删除或覆盖昨日用户与认证代码。</w:t>
      </w:r>
    </w:p>
    <w:p w14:paraId="0BA49F42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3. 今日个人分支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665"/>
        <w:gridCol w:w="1701"/>
        <w:gridCol w:w="3855"/>
      </w:tblGrid>
      <w:tr w:rsidR="00B7479D" w14:paraId="24827A2A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57E5D73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成员</w:t>
            </w:r>
          </w:p>
        </w:tc>
        <w:tc>
          <w:tcPr>
            <w:tcW w:w="26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BD3E0A4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分支名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5DC195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 目标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D827F9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核心模块</w:t>
            </w:r>
          </w:p>
        </w:tc>
      </w:tr>
      <w:tr w:rsidR="00B7479D" w14:paraId="4AD95255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556A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王婧</w:t>
            </w:r>
          </w:p>
        </w:tc>
        <w:tc>
          <w:tcPr>
            <w:tcW w:w="26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A23C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docs/day4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A69D9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dev/day4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B6F4B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规则、架构、联调、验收</w:t>
            </w:r>
          </w:p>
        </w:tc>
      </w:tr>
      <w:tr w:rsidR="00B7479D" w14:paraId="5CDE7A07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868AA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杨牧涵</w:t>
            </w:r>
            <w:proofErr w:type="spellEnd"/>
          </w:p>
        </w:tc>
        <w:tc>
          <w:tcPr>
            <w:tcW w:w="26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3F6C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feat/day4-frontend-upload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02DC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dev/day4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814B0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知识库入口、API、上传与页面容器</w:t>
            </w:r>
          </w:p>
        </w:tc>
      </w:tr>
      <w:tr w:rsidR="00B7479D" w14:paraId="1BFD78EA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C536E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孙凤摇</w:t>
            </w:r>
            <w:proofErr w:type="spellEnd"/>
          </w:p>
        </w:tc>
        <w:tc>
          <w:tcPr>
            <w:tcW w:w="26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98A9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feat/day4-frontend-docs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67E59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dev/day4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9FEB6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列表、状态、筛选、预览、操作组件</w:t>
            </w:r>
          </w:p>
        </w:tc>
      </w:tr>
      <w:tr w:rsidR="00B7479D" w14:paraId="6C696426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478F4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王雨淇</w:t>
            </w:r>
            <w:proofErr w:type="spellEnd"/>
          </w:p>
        </w:tc>
        <w:tc>
          <w:tcPr>
            <w:tcW w:w="26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1219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feat/day4-backend-doc-data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1E4B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dev/day4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F71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MySQL 文档模型、Mapper、查询、文件配置</w:t>
            </w:r>
          </w:p>
        </w:tc>
      </w:tr>
      <w:tr w:rsidR="00B7479D" w14:paraId="50294249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3F44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杨熙杰</w:t>
            </w:r>
          </w:p>
        </w:tc>
        <w:tc>
          <w:tcPr>
            <w:tcW w:w="26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E0B3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feat/day4-backend-process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0761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dev/day4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F7D5E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上传/更新/删除、异步状态、</w:t>
            </w:r>
            <w:proofErr w:type="spellStart"/>
            <w:r>
              <w:rPr>
                <w:sz w:val="17"/>
                <w:lang w:eastAsia="zh-CN"/>
              </w:rPr>
              <w:t>AiClient</w:t>
            </w:r>
            <w:proofErr w:type="spellEnd"/>
            <w:r>
              <w:rPr>
                <w:sz w:val="17"/>
                <w:lang w:eastAsia="zh-CN"/>
              </w:rPr>
              <w:t>、测试</w:t>
            </w:r>
          </w:p>
        </w:tc>
      </w:tr>
      <w:tr w:rsidR="00B7479D" w14:paraId="7185E199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0BAC5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陆奥琪</w:t>
            </w:r>
            <w:proofErr w:type="spellEnd"/>
          </w:p>
        </w:tc>
        <w:tc>
          <w:tcPr>
            <w:tcW w:w="26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9EB1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feat/day4-ai-service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D7F5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dev/day4</w:t>
            </w:r>
          </w:p>
        </w:tc>
        <w:tc>
          <w:tcPr>
            <w:tcW w:w="385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A20B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Python 切分、Embedding、FAISS、process/search/delete</w:t>
            </w:r>
          </w:p>
        </w:tc>
      </w:tr>
    </w:tbl>
    <w:p w14:paraId="382C919C" w14:textId="77777777" w:rsidR="00B7479D" w:rsidRDefault="00B7479D">
      <w:pPr>
        <w:spacing w:after="0"/>
      </w:pPr>
    </w:p>
    <w:p w14:paraId="20DADE39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4. Day4 文件夹只放成果证明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B7479D" w14:paraId="1E41BF4A" w14:textId="77777777">
        <w:trPr>
          <w:cantSplit/>
          <w:jc w:val="center"/>
        </w:trPr>
        <w:tc>
          <w:tcPr>
            <w:tcW w:w="1003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BEE4D" w14:textId="77777777" w:rsidR="00B7479D" w:rsidRDefault="00000000">
            <w:pPr>
              <w:spacing w:after="0"/>
            </w:pPr>
            <w:r>
              <w:rPr>
                <w:rFonts w:ascii="Consolas" w:eastAsia="Consolas" w:hAnsi="Consolas"/>
                <w:color w:val="333333"/>
                <w:sz w:val="17"/>
              </w:rPr>
              <w:t>Day4/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7"/>
              </w:rPr>
              <w:t>├─ 00_Day4成果索引.md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7"/>
              </w:rPr>
              <w:t>├─ 01_Day4第9组分工与接口约定.docx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7"/>
              </w:rPr>
              <w:t>├─ 02_知识库模块架构图.svg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7"/>
              </w:rPr>
              <w:t>├─ 03_接口状态与元数据说明.md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7"/>
              </w:rPr>
              <w:t>├─ 04_Day4联调测试记录.docx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7"/>
              </w:rPr>
              <w:t>└─ screenshots/（只放最终关键截图，按老师要求决定是否提交）</w:t>
            </w:r>
          </w:p>
        </w:tc>
      </w:tr>
    </w:tbl>
    <w:p w14:paraId="5B544004" w14:textId="77777777" w:rsidR="00B7479D" w:rsidRDefault="00B7479D">
      <w:pPr>
        <w:spacing w:after="0"/>
      </w:pPr>
    </w:p>
    <w:p w14:paraId="4A28B3E4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正式源码只能放 backend/、ai-service/、frontend/、sql/。</w:t>
      </w:r>
    </w:p>
    <w:p w14:paraId="168A14E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不得在 Day4/ 中复制一份 Java、Python 或 TSX 源码。</w:t>
      </w:r>
    </w:p>
    <w:p w14:paraId="4A5000E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不得提交 .env、application-local.yml、真实数据库密码/API Key、node_modules、target、__pycache__、storage/uploads、faiss.index 大文件。</w:t>
      </w:r>
    </w:p>
    <w:p w14:paraId="7A3ED5AF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5. 提交信息与 PR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B7479D" w14:paraId="3E195BAD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9896E1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前缀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3E11CC5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:rsidR="00B7479D" w14:paraId="136AA37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ED8D5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feat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14D2E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feat: 完成文档上传与异步处理</w:t>
            </w:r>
          </w:p>
        </w:tc>
      </w:tr>
      <w:tr w:rsidR="00B7479D" w14:paraId="07FC031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E108D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fix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DE8E3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fix: 修复重新处理未清理旧向量</w:t>
            </w:r>
          </w:p>
        </w:tc>
      </w:tr>
      <w:tr w:rsidR="00B7479D" w14:paraId="2835ABD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F4CCA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test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1CD81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test: 增加 PDF 上传与删除一致性测试</w:t>
            </w:r>
          </w:p>
        </w:tc>
      </w:tr>
      <w:tr w:rsidR="00B7479D" w14:paraId="68FF5D4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D8EF3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docs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1DD30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docs: 补充 Day4 架构图和联调记录</w:t>
            </w:r>
          </w:p>
        </w:tc>
      </w:tr>
      <w:tr w:rsidR="00B7479D" w14:paraId="334BF15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9E9F3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refactor</w:t>
            </w:r>
          </w:p>
        </w:tc>
        <w:tc>
          <w:tcPr>
            <w:tcW w:w="76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0C680" w14:textId="77777777" w:rsidR="00B7479D" w:rsidRDefault="00000000">
            <w:pPr>
              <w:spacing w:after="0" w:line="259" w:lineRule="auto"/>
            </w:pPr>
            <w:r>
              <w:rPr>
                <w:sz w:val="18"/>
              </w:rPr>
              <w:t>refactor: 将老师 RAG 代码拆分为独立 AI 服务</w:t>
            </w:r>
          </w:p>
        </w:tc>
      </w:tr>
    </w:tbl>
    <w:p w14:paraId="0375A1F2" w14:textId="77777777" w:rsidR="00B7479D" w:rsidRDefault="00B7479D">
      <w:pPr>
        <w:spacing w:after="0"/>
      </w:pPr>
    </w:p>
    <w:p w14:paraId="52D27B82" w14:textId="77777777" w:rsidR="00B7479D" w:rsidRDefault="00000000">
      <w:r>
        <w:br w:type="page"/>
      </w:r>
    </w:p>
    <w:p w14:paraId="6FD905B6" w14:textId="77777777" w:rsidR="00B7479D" w:rsidRDefault="00000000">
      <w:pPr>
        <w:keepNext/>
        <w:pBdr>
          <w:bottom w:val="single" w:sz="14" w:space="4" w:color="005BAC"/>
        </w:pBdr>
        <w:spacing w:before="200" w:after="120"/>
        <w:rPr>
          <w:lang w:eastAsia="zh-CN"/>
        </w:rPr>
      </w:pPr>
      <w:r>
        <w:rPr>
          <w:b/>
          <w:color w:val="005BAC"/>
          <w:sz w:val="32"/>
          <w:lang w:eastAsia="zh-CN"/>
        </w:rPr>
        <w:t>四、统一接口、数据库、状态与向量元数据</w:t>
      </w:r>
    </w:p>
    <w:p w14:paraId="73BD0F00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 xml:space="preserve">1. </w:t>
      </w:r>
      <w:proofErr w:type="spellStart"/>
      <w:r>
        <w:rPr>
          <w:b/>
          <w:color w:val="2F75B5"/>
          <w:sz w:val="23"/>
        </w:rPr>
        <w:t>端口与调用关系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381"/>
        <w:gridCol w:w="1701"/>
        <w:gridCol w:w="3742"/>
      </w:tblGrid>
      <w:tr w:rsidR="00B7479D" w14:paraId="2B41D153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F564D1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服务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297C77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地址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98D990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调用者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3DF5EBB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B7479D" w14:paraId="20ADC2C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8292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React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EB7D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http://localhost:5173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0BA8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浏览器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0C90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/api 代理到 Java 8081</w:t>
            </w:r>
          </w:p>
        </w:tc>
      </w:tr>
      <w:tr w:rsidR="00B7479D" w14:paraId="0D5B3AC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70C7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Spring Boot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5EA7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http://localhost:8081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11B7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前端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79992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唯一对外业务 API；复用 JWT</w:t>
            </w:r>
          </w:p>
        </w:tc>
      </w:tr>
      <w:tr w:rsidR="00B7479D" w14:paraId="631CDA9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9A0E0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AI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DBC5E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http://localhost:8000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039E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仅 Java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9AE3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内部 /process /search /delete</w:t>
            </w:r>
          </w:p>
        </w:tc>
      </w:tr>
      <w:tr w:rsidR="00B7479D" w14:paraId="6BA4F98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A49F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MySQL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364C9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localhost:3306/campus_qa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E62B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Java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EBFE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用户表 + kb_document</w:t>
            </w:r>
          </w:p>
        </w:tc>
      </w:tr>
      <w:tr w:rsidR="00B7479D" w14:paraId="46F6AD6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680F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文件/索引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F8A5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storage/uploads、ai-service/data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AB49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Java/Python</w:t>
            </w:r>
          </w:p>
        </w:tc>
        <w:tc>
          <w:tcPr>
            <w:tcW w:w="37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F23A1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本地共享路径，默认不提交</w:t>
            </w:r>
          </w:p>
        </w:tc>
      </w:tr>
    </w:tbl>
    <w:p w14:paraId="00683BEB" w14:textId="77777777" w:rsidR="00B7479D" w:rsidRDefault="00B7479D">
      <w:pPr>
        <w:spacing w:after="0"/>
        <w:rPr>
          <w:lang w:eastAsia="zh-CN"/>
        </w:rPr>
      </w:pPr>
    </w:p>
    <w:p w14:paraId="39CF4983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 xml:space="preserve">2. </w:t>
      </w:r>
      <w:proofErr w:type="spellStart"/>
      <w:r>
        <w:rPr>
          <w:b/>
          <w:color w:val="2F75B5"/>
          <w:sz w:val="23"/>
        </w:rPr>
        <w:t>前端调用</w:t>
      </w:r>
      <w:proofErr w:type="spellEnd"/>
      <w:r>
        <w:rPr>
          <w:b/>
          <w:color w:val="2F75B5"/>
          <w:sz w:val="23"/>
        </w:rPr>
        <w:t xml:space="preserve"> Spring Boot </w:t>
      </w:r>
      <w:proofErr w:type="spellStart"/>
      <w:r>
        <w:rPr>
          <w:b/>
          <w:color w:val="2F75B5"/>
          <w:sz w:val="23"/>
        </w:rPr>
        <w:t>的固定接口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551"/>
        <w:gridCol w:w="1247"/>
        <w:gridCol w:w="3969"/>
      </w:tblGrid>
      <w:tr w:rsidR="00B7479D" w14:paraId="24F2AC3A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04407B2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功能</w:t>
            </w:r>
          </w:p>
        </w:tc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E82F7A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方法与路径</w:t>
            </w:r>
          </w:p>
        </w:tc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721FCE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权限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F3AFC6C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主要参数/返回</w:t>
            </w:r>
          </w:p>
        </w:tc>
      </w:tr>
      <w:tr w:rsidR="00B7479D" w14:paraId="40C2ADA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6039E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上传</w:t>
            </w:r>
          </w:p>
        </w:tc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5700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POST /api/doc/upload</w:t>
            </w:r>
          </w:p>
        </w:tc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6CBA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E9D3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multipart file；返回 docId</w:t>
            </w:r>
          </w:p>
        </w:tc>
      </w:tr>
      <w:tr w:rsidR="00B7479D" w14:paraId="30E5E78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DF6D5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列表</w:t>
            </w:r>
          </w:p>
        </w:tc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2FE3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GET /api/doc/list</w:t>
            </w:r>
          </w:p>
        </w:tc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EECE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335D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page,size,keyword,status；返回分页 DocumentVO</w:t>
            </w:r>
          </w:p>
        </w:tc>
      </w:tr>
      <w:tr w:rsidR="00B7479D" w14:paraId="16FE3D0A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FFF4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详情</w:t>
            </w:r>
          </w:p>
        </w:tc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153C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GET /api/doc/{id}</w:t>
            </w:r>
          </w:p>
        </w:tc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90059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F0922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文件、状态、块数、错误、时间</w:t>
            </w:r>
          </w:p>
        </w:tc>
      </w:tr>
      <w:tr w:rsidR="00B7479D" w14:paraId="16FE3D0A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FFF4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预览</w:t>
            </w:r>
          </w:p>
        </w:tc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153C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GET /api/doc/{id}/preview</w:t>
            </w:r>
          </w:p>
        </w:tc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所有人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公开接口，无需 JWT；PDF/TXT 以内联方式返回，PDF 使用 application/pdf，TXT 使用 text/plain;charset=UTF-8；DOC/DOCX 提示下载；不暴露 filePath，记录或文件不存在时返回 404</w:t>
            </w:r>
          </w:p>
        </w:tc>
      </w:tr>
      <w:tr w:rsidR="00B7479D" w14:paraId="16FE3D0A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FFF4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下载</w:t>
            </w:r>
          </w:p>
        </w:tc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153C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GET /api/doc/{id}/download</w:t>
            </w:r>
          </w:p>
        </w:tc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所有人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公开接口，无需 JWT；返回文件流，Content-Disposition=attachment；下载名使用 originalName；记录已删除或物理文件不存在时返回 404，不暴露服务器绝对路径</w:t>
            </w:r>
          </w:p>
        </w:tc>
      </w:tr>
      <w:tr w:rsidR="00B7479D" w14:paraId="5AB36C12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85A63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更新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重新处理</w:t>
            </w:r>
            <w:proofErr w:type="spellEnd"/>
          </w:p>
        </w:tc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052D1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PUT /api/doc/{id}</w:t>
            </w:r>
          </w:p>
        </w:tc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6076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5B37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可选 title/file；无 file 时重处理原文件</w:t>
            </w:r>
          </w:p>
        </w:tc>
      </w:tr>
      <w:tr w:rsidR="00B7479D" w14:paraId="57089D33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5C81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删除</w:t>
            </w:r>
          </w:p>
        </w:tc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9836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DELETE /api/doc/{id}</w:t>
            </w:r>
          </w:p>
        </w:tc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3D67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7ACA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清理 MySQL、原文件、Python 向量与元数据</w:t>
            </w:r>
          </w:p>
        </w:tc>
      </w:tr>
      <w:tr w:rsidR="00B7479D" w14:paraId="2F7F4C82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38F7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检索验收</w:t>
            </w:r>
          </w:p>
        </w:tc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364D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POST /api/doc/search</w:t>
            </w:r>
          </w:p>
        </w:tc>
        <w:tc>
          <w:tcPr>
            <w:tcW w:w="12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0E7D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C31C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question,topK；返回文本块、score、来源</w:t>
            </w:r>
          </w:p>
        </w:tc>
      </w:tr>
    </w:tbl>
    <w:p w14:paraId="41A6D232" w14:textId="77777777" w:rsidR="00B7479D" w:rsidRDefault="00B7479D">
      <w:pPr>
        <w:spacing w:after="0"/>
      </w:pPr>
    </w:p>
    <w:p w14:paraId="37DAA021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3. Java 调用 Python 的内部接口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438"/>
        <w:gridCol w:w="3231"/>
        <w:gridCol w:w="2268"/>
      </w:tblGrid>
      <w:tr w:rsidR="00B7479D" w14:paraId="6D6E236B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3DF544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功能</w:t>
            </w:r>
          </w:p>
        </w:tc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F72565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方法与路径</w:t>
            </w:r>
          </w:p>
        </w:tc>
        <w:tc>
          <w:tcPr>
            <w:tcW w:w="323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62588C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请求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EBF04A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返回</w:t>
            </w:r>
          </w:p>
        </w:tc>
      </w:tr>
      <w:tr w:rsidR="00B7479D" w14:paraId="7810254F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1A639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处理</w:t>
            </w:r>
          </w:p>
        </w:tc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2B75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POST /process</w:t>
            </w:r>
          </w:p>
        </w:tc>
        <w:tc>
          <w:tcPr>
            <w:tcW w:w="323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06E4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docId,path,title,callbackUrl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291C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chunkCount</w:t>
            </w:r>
          </w:p>
        </w:tc>
      </w:tr>
      <w:tr w:rsidR="00B7479D" w14:paraId="2BFAB17A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43E9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检索</w:t>
            </w:r>
          </w:p>
        </w:tc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2CAB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POST /search</w:t>
            </w:r>
          </w:p>
        </w:tc>
        <w:tc>
          <w:tcPr>
            <w:tcW w:w="323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721A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question,topK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3AC0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content,docId,chunkIdx,title,score</w:t>
            </w:r>
          </w:p>
        </w:tc>
      </w:tr>
      <w:tr w:rsidR="00B7479D" w14:paraId="3AD2F3A0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76C9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删除向量</w:t>
            </w:r>
          </w:p>
        </w:tc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E8DF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DELETE /document/{docId}</w:t>
            </w:r>
          </w:p>
        </w:tc>
        <w:tc>
          <w:tcPr>
            <w:tcW w:w="323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908C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路径参数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2C88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deletedVectors</w:t>
            </w:r>
          </w:p>
        </w:tc>
      </w:tr>
      <w:tr w:rsidR="00B7479D" w14:paraId="74C1CB8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9172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健康检查</w:t>
            </w:r>
          </w:p>
        </w:tc>
        <w:tc>
          <w:tcPr>
            <w:tcW w:w="243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9AE0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GET /health</w:t>
            </w:r>
          </w:p>
        </w:tc>
        <w:tc>
          <w:tcPr>
            <w:tcW w:w="323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4FB6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无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CC01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status,model,indexSize</w:t>
            </w:r>
          </w:p>
        </w:tc>
      </w:tr>
    </w:tbl>
    <w:p w14:paraId="49A9FB72" w14:textId="77777777" w:rsidR="00B7479D" w:rsidRDefault="00B7479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B7479D" w14:paraId="0658CB26" w14:textId="77777777">
        <w:trPr>
          <w:cantSplit/>
          <w:jc w:val="center"/>
        </w:trPr>
        <w:tc>
          <w:tcPr>
            <w:tcW w:w="10036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EAF3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9201291" w14:textId="77777777" w:rsidR="00B7479D" w:rsidRDefault="00000000">
            <w:pPr>
              <w:spacing w:after="80"/>
            </w:pPr>
            <w:r>
              <w:rPr>
                <w:b/>
                <w:color w:val="2F75B5"/>
                <w:sz w:val="22"/>
              </w:rPr>
              <w:t>跨服务状态更新</w:t>
            </w:r>
          </w:p>
          <w:p w14:paraId="7E750975" w14:textId="77777777" w:rsidR="00B7479D" w:rsidRDefault="00000000">
            <w:pPr>
              <w:spacing w:after="40" w:line="269" w:lineRule="auto"/>
            </w:pPr>
            <w:r>
              <w:rPr>
                <w:b/>
                <w:color w:val="2F75B5"/>
                <w:sz w:val="21"/>
              </w:rPr>
              <w:t xml:space="preserve">• </w:t>
            </w:r>
            <w:r>
              <w:rPr>
                <w:sz w:val="21"/>
              </w:rPr>
              <w:t>Java 保存文档后立即返回 docId，并调用独立 DocumentProcessService 的 @Async 方法；不要在同一个 Service 内自调用 @Async，否则 Spring 代理不会生效。</w:t>
            </w:r>
          </w:p>
          <w:p w14:paraId="6AF8C3F7" w14:textId="77777777" w:rsidR="00B7479D" w:rsidRDefault="00000000">
            <w:pPr>
              <w:spacing w:after="40" w:line="269" w:lineRule="auto"/>
            </w:pPr>
            <w:r>
              <w:rPr>
                <w:b/>
                <w:color w:val="2F75B5"/>
                <w:sz w:val="21"/>
              </w:rPr>
              <w:t xml:space="preserve">• </w:t>
            </w:r>
            <w:r>
              <w:rPr>
                <w:sz w:val="21"/>
              </w:rPr>
              <w:t>Python /process 在“读取、切分、向量化、入库”阶段通过 callbackUrl 回写 processStage；回调使用内部 Token 或仅允许 localhost。</w:t>
            </w:r>
          </w:p>
          <w:p w14:paraId="6482BB50" w14:textId="77777777" w:rsidR="00B7479D" w:rsidRDefault="00000000">
            <w:pPr>
              <w:spacing w:after="40" w:line="269" w:lineRule="auto"/>
            </w:pPr>
            <w:r>
              <w:rPr>
                <w:b/>
                <w:color w:val="2F75B5"/>
                <w:sz w:val="21"/>
              </w:rPr>
              <w:t xml:space="preserve">• </w:t>
            </w:r>
            <w:r>
              <w:rPr>
                <w:sz w:val="21"/>
              </w:rPr>
              <w:t>任一阶段异常均由 Java 将 status 置为 FAILED，并保存用户可读的 errorMessage；完整堆栈写日志。</w:t>
            </w:r>
          </w:p>
        </w:tc>
      </w:tr>
    </w:tbl>
    <w:p w14:paraId="1776378A" w14:textId="77777777" w:rsidR="00B7479D" w:rsidRDefault="00B7479D">
      <w:pPr>
        <w:spacing w:after="0"/>
      </w:pPr>
    </w:p>
    <w:p w14:paraId="2D3D6E98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4. kb_document 表统一字段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4649"/>
      </w:tblGrid>
      <w:tr w:rsidR="00B7479D" w14:paraId="77F9969D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8C87F4F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C8B51E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D91B4F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B7479D" w14:paraId="71A5E5C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3FAF9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id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FF8B3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BIGINT AUTO_INCREMENT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4C77E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文档 ID</w:t>
            </w:r>
          </w:p>
        </w:tc>
      </w:tr>
      <w:tr w:rsidR="00B7479D" w14:paraId="3878646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D7F5B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title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B7B08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VARCHAR(255)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BCBDA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展示标题</w:t>
            </w:r>
          </w:p>
        </w:tc>
      </w:tr>
      <w:tr w:rsidR="00B7479D" w14:paraId="2E40F87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0A725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original_name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92D93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VARCHAR(255)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65969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上传原文件名</w:t>
            </w:r>
          </w:p>
        </w:tc>
      </w:tr>
      <w:tr w:rsidR="00B7479D" w14:paraId="2876F8D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8FFF2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stored_name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F8D0D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VARCHAR(255)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31705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UUID 后存储名</w:t>
            </w:r>
          </w:p>
        </w:tc>
      </w:tr>
      <w:tr w:rsidR="00B7479D" w14:paraId="2213A06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59B75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file_path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D6A8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VARCHAR(500)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CCE50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Java/Python 可读取的绝对路径</w:t>
            </w:r>
          </w:p>
        </w:tc>
      </w:tr>
      <w:tr w:rsidR="00B7479D" w14:paraId="4268E9A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CE12F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file_type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7C581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VARCHAR(20)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0C241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pdf/doc/docx/txt</w:t>
            </w:r>
          </w:p>
        </w:tc>
      </w:tr>
      <w:tr w:rsidR="00B7479D" w14:paraId="2702817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9057C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file_size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44103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BIGINT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ED733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字节数</w:t>
            </w:r>
          </w:p>
        </w:tc>
      </w:tr>
      <w:tr w:rsidR="00B7479D" w14:paraId="6D7BF7B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D8614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chunk_count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D6A8F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INT DEFAULT 0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DB9C1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切分块数</w:t>
            </w:r>
          </w:p>
        </w:tc>
      </w:tr>
      <w:tr w:rsidR="00B7479D" w14:paraId="6E4698E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B99E0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AF13A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VARCHAR(30)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52985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PENDING/PROCESSING/COMPLETED/FAILED</w:t>
            </w:r>
          </w:p>
        </w:tc>
      </w:tr>
      <w:tr w:rsidR="00B7479D" w14:paraId="130F9EB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58C1F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process_stage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D5ACD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VARCHAR(30)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146A2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UPLOADED/EXTRACTING/SPLITTING/EMBEDDING/INDEXING/DONE</w:t>
            </w:r>
          </w:p>
        </w:tc>
      </w:tr>
      <w:tr w:rsidR="00B7479D" w14:paraId="43850D2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9124C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error_message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FC772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VARCHAR(1000)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35874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失败原因</w:t>
            </w:r>
          </w:p>
        </w:tc>
      </w:tr>
      <w:tr w:rsidR="00B7479D" w14:paraId="7369F27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6F8D8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create_user_id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56896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BIGINT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A0E79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上传管理员</w:t>
            </w:r>
          </w:p>
        </w:tc>
      </w:tr>
      <w:tr w:rsidR="00B7479D" w14:paraId="73F6422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806D7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create_time/update_time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B3BBF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DATETIME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FFFD4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自动填充</w:t>
            </w:r>
          </w:p>
        </w:tc>
      </w:tr>
      <w:tr w:rsidR="00B7479D" w14:paraId="08CF60C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4BFB7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deleted</w:t>
            </w:r>
          </w:p>
        </w:tc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B9889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TINYINT DEFAULT 0</w:t>
            </w:r>
          </w:p>
        </w:tc>
        <w:tc>
          <w:tcPr>
            <w:tcW w:w="46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79D6F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逻辑删除标记</w:t>
            </w:r>
          </w:p>
        </w:tc>
      </w:tr>
    </w:tbl>
    <w:p w14:paraId="16BF6CC9" w14:textId="77777777" w:rsidR="00B7479D" w:rsidRDefault="00B7479D">
      <w:pPr>
        <w:spacing w:after="0"/>
      </w:pPr>
    </w:p>
    <w:p w14:paraId="48BD15FD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5. 状态机统一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:rsidR="00B7479D" w14:paraId="28E11A1F" w14:textId="77777777">
        <w:trPr>
          <w:cantSplit/>
          <w:jc w:val="center"/>
        </w:trPr>
        <w:tc>
          <w:tcPr>
            <w:tcW w:w="2007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3F8"/>
            <w:vAlign w:val="center"/>
          </w:tcPr>
          <w:p w14:paraId="190162E1" w14:textId="77777777" w:rsidR="00B7479D" w:rsidRDefault="00000000">
            <w:pPr>
              <w:spacing w:after="20"/>
              <w:jc w:val="center"/>
            </w:pPr>
            <w:r>
              <w:rPr>
                <w:b/>
                <w:color w:val="17365D"/>
                <w:sz w:val="19"/>
              </w:rPr>
              <w:t>PENDING</w:t>
            </w:r>
          </w:p>
          <w:p w14:paraId="653B0EA7" w14:textId="77777777" w:rsidR="00B7479D" w:rsidRDefault="00000000">
            <w:pPr>
              <w:spacing w:after="0"/>
              <w:jc w:val="center"/>
            </w:pPr>
            <w:r>
              <w:rPr>
                <w:color w:val="4A4A4A"/>
                <w:sz w:val="17"/>
              </w:rPr>
              <w:t>待处理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25AE105C" w14:textId="77777777" w:rsidR="00B7479D" w:rsidRDefault="00000000">
            <w:pPr>
              <w:jc w:val="center"/>
            </w:pPr>
            <w:r>
              <w:rPr>
                <w:b/>
                <w:color w:val="005BAC"/>
                <w:sz w:val="28"/>
              </w:rPr>
              <w:t>→</w:t>
            </w:r>
          </w:p>
        </w:tc>
        <w:tc>
          <w:tcPr>
            <w:tcW w:w="2007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3F8"/>
            <w:vAlign w:val="center"/>
          </w:tcPr>
          <w:p w14:paraId="21B65E48" w14:textId="77777777" w:rsidR="00B7479D" w:rsidRDefault="00000000">
            <w:pPr>
              <w:spacing w:after="20"/>
              <w:jc w:val="center"/>
            </w:pPr>
            <w:r>
              <w:rPr>
                <w:b/>
                <w:color w:val="17365D"/>
                <w:sz w:val="19"/>
              </w:rPr>
              <w:t>PROCESSING</w:t>
            </w:r>
          </w:p>
          <w:p w14:paraId="6C4BC738" w14:textId="77777777" w:rsidR="00B7479D" w:rsidRDefault="00000000">
            <w:pPr>
              <w:spacing w:after="0"/>
              <w:jc w:val="center"/>
            </w:pPr>
            <w:r>
              <w:rPr>
                <w:color w:val="4A4A4A"/>
                <w:sz w:val="17"/>
              </w:rPr>
              <w:t>读取/切分/向量化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3226B218" w14:textId="77777777" w:rsidR="00B7479D" w:rsidRDefault="00000000">
            <w:pPr>
              <w:jc w:val="center"/>
            </w:pPr>
            <w:r>
              <w:rPr>
                <w:b/>
                <w:color w:val="005BAC"/>
                <w:sz w:val="28"/>
              </w:rPr>
              <w:t>→</w:t>
            </w:r>
          </w:p>
        </w:tc>
        <w:tc>
          <w:tcPr>
            <w:tcW w:w="2007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3F8"/>
            <w:vAlign w:val="center"/>
          </w:tcPr>
          <w:p w14:paraId="118B1B36" w14:textId="77777777" w:rsidR="00B7479D" w:rsidRDefault="00000000">
            <w:pPr>
              <w:spacing w:after="20"/>
              <w:jc w:val="center"/>
            </w:pPr>
            <w:r>
              <w:rPr>
                <w:b/>
                <w:color w:val="17365D"/>
                <w:sz w:val="19"/>
              </w:rPr>
              <w:t>COMPLETED</w:t>
            </w:r>
          </w:p>
          <w:p w14:paraId="209FADF3" w14:textId="77777777" w:rsidR="00B7479D" w:rsidRDefault="00000000">
            <w:pPr>
              <w:spacing w:after="0"/>
              <w:jc w:val="center"/>
            </w:pPr>
            <w:r>
              <w:rPr>
                <w:color w:val="4A4A4A"/>
                <w:sz w:val="17"/>
              </w:rPr>
              <w:t>已完成</w:t>
            </w:r>
          </w:p>
        </w:tc>
      </w:tr>
    </w:tbl>
    <w:p w14:paraId="5EB3DEBE" w14:textId="77777777" w:rsidR="00B7479D" w:rsidRDefault="00B7479D">
      <w:pPr>
        <w:spacing w:after="0"/>
      </w:pPr>
    </w:p>
    <w:p w14:paraId="357503CE" w14:textId="77777777" w:rsidR="00B7479D" w:rsidRDefault="00000000">
      <w:pPr>
        <w:spacing w:after="80" w:line="293" w:lineRule="auto"/>
        <w:rPr>
          <w:lang w:eastAsia="zh-CN"/>
        </w:rPr>
      </w:pPr>
      <w:r>
        <w:rPr>
          <w:sz w:val="21"/>
          <w:lang w:eastAsia="zh-CN"/>
        </w:rPr>
        <w:t>任</w:t>
      </w:r>
      <w:proofErr w:type="gramStart"/>
      <w:r>
        <w:rPr>
          <w:sz w:val="21"/>
          <w:lang w:eastAsia="zh-CN"/>
        </w:rPr>
        <w:t>一</w:t>
      </w:r>
      <w:proofErr w:type="gramEnd"/>
      <w:r>
        <w:rPr>
          <w:sz w:val="21"/>
          <w:lang w:eastAsia="zh-CN"/>
        </w:rPr>
        <w:t xml:space="preserve">处理中阶段发生异常均转为 FAILED；重新处理时先删除该 </w:t>
      </w:r>
      <w:proofErr w:type="spellStart"/>
      <w:r>
        <w:rPr>
          <w:sz w:val="21"/>
          <w:lang w:eastAsia="zh-CN"/>
        </w:rPr>
        <w:t>docId</w:t>
      </w:r>
      <w:proofErr w:type="spellEnd"/>
      <w:r>
        <w:rPr>
          <w:sz w:val="21"/>
          <w:lang w:eastAsia="zh-CN"/>
        </w:rPr>
        <w:t xml:space="preserve"> 旧向量，再将状态重置为 PENDING。前端中文展示由统一映射完成，不得直接散落硬编码。</w:t>
      </w:r>
    </w:p>
    <w:p w14:paraId="651FB513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 xml:space="preserve">6. </w:t>
      </w:r>
      <w:proofErr w:type="spellStart"/>
      <w:r>
        <w:rPr>
          <w:b/>
          <w:color w:val="2F75B5"/>
          <w:sz w:val="23"/>
        </w:rPr>
        <w:t>切分、Embedding</w:t>
      </w:r>
      <w:proofErr w:type="spellEnd"/>
      <w:r>
        <w:rPr>
          <w:b/>
          <w:color w:val="2F75B5"/>
          <w:sz w:val="23"/>
        </w:rPr>
        <w:t xml:space="preserve"> 与 FAISS 约定</w:t>
      </w:r>
    </w:p>
    <w:p w14:paraId="0C727F6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切分：RecursiveCharacterTextSplitter，chunk_size=500，chunk_overlap=50，中文分隔符优先。</w:t>
      </w:r>
    </w:p>
    <w:p w14:paraId="1F8F7D86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Embedding：优先复用现有可用的 DashScope text-embedding-v3；若课堂要求完全按示例本地化，再切换 BAAI/bge-small-zh-v1.5。无论使用哪种模型，文档和查询必须一致。</w:t>
      </w:r>
    </w:p>
    <w:p w14:paraId="5ECF39F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向量归一化后使用内积；FAISS 使用 IndexFlatIP，并以 IndexIDMap2 包装稳定 vectorId，支持按 docId 删除。</w:t>
      </w:r>
    </w:p>
    <w:p w14:paraId="4EF0CDF1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metadata.json 每条至少保存 vectorId、docId、chunkIdx、content、title、fileName、updatedAt。</w:t>
      </w:r>
    </w:p>
    <w:p w14:paraId="07197C62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每次 add/remove 后同时写入 faiss.index 与 metadata.json；更换模型或维度后必须重建索引。</w:t>
      </w:r>
    </w:p>
    <w:p w14:paraId="77C5694E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大文件分 batch embedding；扫描版 PDF 提取为空时明确失败，不伪装成 0 块成功。</w:t>
      </w:r>
    </w:p>
    <w:p w14:paraId="6B65CDE5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7. 文件校验统一</w:t>
      </w:r>
    </w:p>
    <w:p w14:paraId="3B98AE12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前端 beforeUpload 和 Java 后端双重校验：.pdf、.doc、.docx、.txt，最大 50MB。</w:t>
      </w:r>
    </w:p>
    <w:p w14:paraId="6B5AC752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Java 配置 spring.servlet.multipart.max-file-size=50MB、max-request-size=50MB。</w:t>
      </w:r>
    </w:p>
    <w:p w14:paraId="149D8C61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.docx 用 python-docx；PDF 用 PyMuPDF/pdfplumber；TXT 按 UTF-8 并对编码错误给出提示。</w:t>
      </w:r>
    </w:p>
    <w:p w14:paraId="7B1F14D1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旧 .doc 可通过 LibreOffice headless 临时转换为 .docx；本机缺少转换能力时置 FAILED 并显示明确原因。</w:t>
      </w:r>
    </w:p>
    <w:p w14:paraId="726E7CE0" w14:textId="77777777" w:rsidR="00B7479D" w:rsidRDefault="00000000">
      <w:r>
        <w:br w:type="page"/>
      </w:r>
    </w:p>
    <w:p w14:paraId="13B98D65" w14:textId="77777777" w:rsidR="00B7479D" w:rsidRDefault="00000000">
      <w:pPr>
        <w:keepNext/>
        <w:pBdr>
          <w:bottom w:val="single" w:sz="14" w:space="4" w:color="005BAC"/>
        </w:pBdr>
        <w:spacing w:before="200" w:after="120"/>
      </w:pPr>
      <w:r>
        <w:rPr>
          <w:b/>
          <w:color w:val="005BAC"/>
          <w:sz w:val="32"/>
        </w:rPr>
        <w:t>五、六名成员详细分工</w:t>
      </w:r>
    </w:p>
    <w:p w14:paraId="50722472" w14:textId="77777777" w:rsidR="00B7479D" w:rsidRDefault="00000000">
      <w:pPr>
        <w:keepNext/>
        <w:pBdr>
          <w:left w:val="single" w:sz="24" w:space="4" w:color="005BAC"/>
        </w:pBdr>
        <w:shd w:val="clear" w:color="auto" w:fill="EAF3F8"/>
        <w:spacing w:before="80" w:after="60"/>
        <w:rPr>
          <w:lang w:eastAsia="zh-CN"/>
        </w:rPr>
      </w:pPr>
      <w:r>
        <w:rPr>
          <w:b/>
          <w:color w:val="17365D"/>
          <w:sz w:val="28"/>
          <w:lang w:eastAsia="zh-CN"/>
        </w:rPr>
        <w:t>1. 王婧——项目经理、规则冻结、架构图、集成与最终验收</w:t>
      </w:r>
    </w:p>
    <w:p w14:paraId="45ED1190" w14:textId="77777777" w:rsidR="00B7479D" w:rsidRDefault="00000000">
      <w:pPr>
        <w:spacing w:after="80" w:line="293" w:lineRule="auto"/>
        <w:rPr>
          <w:lang w:eastAsia="zh-CN"/>
        </w:rPr>
      </w:pPr>
      <w:r>
        <w:rPr>
          <w:sz w:val="21"/>
          <w:lang w:eastAsia="zh-CN"/>
        </w:rPr>
        <w:t>负责把昨日成果、老师 Demo 和 Day4 PPT 三者衔接起来，确保所有人基于同一代码基线开发；不代替成员完成业务代码。</w:t>
      </w:r>
    </w:p>
    <w:p w14:paraId="32C7AD96" w14:textId="77777777" w:rsidR="00B7479D" w:rsidRDefault="00000000">
      <w:pPr>
        <w:spacing w:after="40"/>
        <w:rPr>
          <w:lang w:eastAsia="zh-CN"/>
        </w:rPr>
      </w:pPr>
      <w:r>
        <w:rPr>
          <w:b/>
          <w:color w:val="2F75B5"/>
          <w:sz w:val="21"/>
          <w:lang w:eastAsia="zh-CN"/>
        </w:rPr>
        <w:t>负责分支：</w:t>
      </w:r>
      <w:r>
        <w:rPr>
          <w:sz w:val="21"/>
          <w:lang w:eastAsia="zh-CN"/>
        </w:rPr>
        <w:t>docs/day4</w:t>
      </w:r>
    </w:p>
    <w:p w14:paraId="315B1907" w14:textId="77777777" w:rsidR="00B7479D" w:rsidRDefault="00000000">
      <w:pPr>
        <w:keepNext/>
        <w:spacing w:before="80" w:after="80"/>
        <w:rPr>
          <w:lang w:eastAsia="zh-CN"/>
        </w:rPr>
      </w:pPr>
      <w:r>
        <w:rPr>
          <w:b/>
          <w:color w:val="2F75B5"/>
          <w:sz w:val="23"/>
          <w:lang w:eastAsia="zh-CN"/>
        </w:rPr>
        <w:t>唯一负责的代码 / 文档位置</w:t>
      </w:r>
    </w:p>
    <w:p w14:paraId="0EDBEA9A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Day4/</w:t>
      </w:r>
    </w:p>
    <w:p w14:paraId="25C3CD3F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README.md（</w:t>
      </w:r>
      <w:proofErr w:type="gramStart"/>
      <w:r>
        <w:rPr>
          <w:sz w:val="21"/>
          <w:lang w:eastAsia="zh-CN"/>
        </w:rPr>
        <w:t>仅最终</w:t>
      </w:r>
      <w:proofErr w:type="gramEnd"/>
      <w:r>
        <w:rPr>
          <w:sz w:val="21"/>
          <w:lang w:eastAsia="zh-CN"/>
        </w:rPr>
        <w:t>启动与结构说明）</w:t>
      </w:r>
    </w:p>
    <w:p w14:paraId="63A59F4F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GitHub 分支、PR、成果索引与联调记录</w:t>
      </w:r>
    </w:p>
    <w:p w14:paraId="63DD8718" w14:textId="77777777" w:rsidR="00B7479D" w:rsidRDefault="00000000">
      <w:pPr>
        <w:keepNext/>
        <w:spacing w:before="80" w:after="80"/>
        <w:rPr>
          <w:lang w:eastAsia="zh-CN"/>
        </w:rPr>
      </w:pPr>
      <w:r>
        <w:rPr>
          <w:b/>
          <w:color w:val="2F75B5"/>
          <w:sz w:val="23"/>
          <w:lang w:eastAsia="zh-CN"/>
        </w:rPr>
        <w:t>今日具体任务</w:t>
      </w:r>
    </w:p>
    <w:p w14:paraId="4494850D" w14:textId="77777777" w:rsidR="00B7479D" w:rsidRDefault="00000000">
      <w:pPr>
        <w:spacing w:after="60" w:line="283" w:lineRule="auto"/>
        <w:ind w:left="312" w:hanging="312"/>
        <w:rPr>
          <w:lang w:eastAsia="zh-CN"/>
        </w:rPr>
      </w:pPr>
      <w:r>
        <w:rPr>
          <w:b/>
          <w:color w:val="2F75B5"/>
          <w:sz w:val="21"/>
          <w:lang w:eastAsia="zh-CN"/>
        </w:rPr>
        <w:t xml:space="preserve">1. </w:t>
      </w:r>
      <w:r>
        <w:rPr>
          <w:sz w:val="21"/>
          <w:lang w:eastAsia="zh-CN"/>
        </w:rPr>
        <w:t>确认昨日用户管理、登录、JWT、权限代码所在分支；先合并到统一基线，再创建 dev/day4。</w:t>
      </w:r>
    </w:p>
    <w:p w14:paraId="10C11BB1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2. </w:t>
      </w:r>
      <w:proofErr w:type="spellStart"/>
      <w:r>
        <w:rPr>
          <w:sz w:val="21"/>
        </w:rPr>
        <w:t>创建或确认</w:t>
      </w:r>
      <w:proofErr w:type="spellEnd"/>
      <w:r>
        <w:rPr>
          <w:sz w:val="21"/>
        </w:rPr>
        <w:t xml:space="preserve"> backup/</w:t>
      </w:r>
      <w:proofErr w:type="spellStart"/>
      <w:r>
        <w:rPr>
          <w:sz w:val="21"/>
        </w:rPr>
        <w:t>teacher-demo，冻结老师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Demo；</w:t>
      </w:r>
      <w:proofErr w:type="gramStart"/>
      <w:r>
        <w:rPr>
          <w:sz w:val="21"/>
        </w:rPr>
        <w:t>发布“</w:t>
      </w:r>
      <w:proofErr w:type="gramEnd"/>
      <w:r>
        <w:rPr>
          <w:sz w:val="21"/>
        </w:rPr>
        <w:t>哪些代码复用、</w:t>
      </w:r>
      <w:proofErr w:type="gramStart"/>
      <w:r>
        <w:rPr>
          <w:sz w:val="21"/>
        </w:rPr>
        <w:t>哪些必须重构”的统一说明</w:t>
      </w:r>
      <w:proofErr w:type="spellEnd"/>
      <w:proofErr w:type="gramEnd"/>
      <w:r>
        <w:rPr>
          <w:sz w:val="21"/>
        </w:rPr>
        <w:t>。</w:t>
      </w:r>
    </w:p>
    <w:p w14:paraId="5B501237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3. </w:t>
      </w:r>
      <w:r>
        <w:rPr>
          <w:sz w:val="21"/>
        </w:rPr>
        <w:t>上传本文件并建立 Day4/00_Day4成果索引.md。</w:t>
      </w:r>
    </w:p>
    <w:p w14:paraId="29D7BBAC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4. </w:t>
      </w:r>
      <w:r>
        <w:rPr>
          <w:sz w:val="21"/>
        </w:rPr>
        <w:t>绘制知识库模块架构图，必须明确 React → Spring Boot → FastAPI → FAISS/metadata，以及 MySQL、文件目录和状态回调。</w:t>
      </w:r>
    </w:p>
    <w:p w14:paraId="54477A58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5. </w:t>
      </w:r>
      <w:r>
        <w:rPr>
          <w:sz w:val="21"/>
        </w:rPr>
        <w:t>冻结接口、字段、状态、端口、目录与分支名；任何变更由项目经理统一公布。</w:t>
      </w:r>
    </w:p>
    <w:p w14:paraId="552D5909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6. </w:t>
      </w:r>
      <w:r>
        <w:rPr>
          <w:sz w:val="21"/>
        </w:rPr>
        <w:t>检查每个 PR 是否只修改本人文件，避免 backend/pom.xml、application.yml、frontend router、ai-service/main.py 冲突。</w:t>
      </w:r>
    </w:p>
    <w:p w14:paraId="47BD8AA8" w14:textId="77777777" w:rsidR="00B7479D" w:rsidRDefault="00000000">
      <w:pPr>
        <w:spacing w:after="60" w:line="283" w:lineRule="auto"/>
        <w:ind w:left="312" w:hanging="312"/>
        <w:rPr>
          <w:lang w:eastAsia="zh-CN"/>
        </w:rPr>
      </w:pPr>
      <w:r>
        <w:rPr>
          <w:b/>
          <w:color w:val="2F75B5"/>
          <w:sz w:val="21"/>
          <w:lang w:eastAsia="zh-CN"/>
        </w:rPr>
        <w:t xml:space="preserve">7. </w:t>
      </w:r>
      <w:r>
        <w:rPr>
          <w:sz w:val="21"/>
          <w:lang w:eastAsia="zh-CN"/>
        </w:rPr>
        <w:t>按既定顺序组织三轮联调：后端+数据库；</w:t>
      </w:r>
      <w:proofErr w:type="spellStart"/>
      <w:r>
        <w:rPr>
          <w:sz w:val="21"/>
          <w:lang w:eastAsia="zh-CN"/>
        </w:rPr>
        <w:t>Java+Python</w:t>
      </w:r>
      <w:proofErr w:type="spellEnd"/>
      <w:r>
        <w:rPr>
          <w:sz w:val="21"/>
          <w:lang w:eastAsia="zh-CN"/>
        </w:rPr>
        <w:t>；</w:t>
      </w:r>
      <w:proofErr w:type="gramStart"/>
      <w:r>
        <w:rPr>
          <w:sz w:val="21"/>
          <w:lang w:eastAsia="zh-CN"/>
        </w:rPr>
        <w:t>前端全</w:t>
      </w:r>
      <w:proofErr w:type="gramEnd"/>
      <w:r>
        <w:rPr>
          <w:sz w:val="21"/>
          <w:lang w:eastAsia="zh-CN"/>
        </w:rPr>
        <w:t>链路。</w:t>
      </w:r>
    </w:p>
    <w:p w14:paraId="4D7D2772" w14:textId="77777777" w:rsidR="00B7479D" w:rsidRDefault="00000000">
      <w:pPr>
        <w:spacing w:after="60" w:line="283" w:lineRule="auto"/>
        <w:ind w:left="312" w:hanging="312"/>
        <w:rPr>
          <w:lang w:eastAsia="zh-CN"/>
        </w:rPr>
      </w:pPr>
      <w:r>
        <w:rPr>
          <w:b/>
          <w:color w:val="2F75B5"/>
          <w:sz w:val="21"/>
          <w:lang w:eastAsia="zh-CN"/>
        </w:rPr>
        <w:t xml:space="preserve">8. </w:t>
      </w:r>
      <w:r>
        <w:rPr>
          <w:sz w:val="21"/>
          <w:lang w:eastAsia="zh-CN"/>
        </w:rPr>
        <w:t>完成 Day4 联调测试记录、最终截图、仓库安全检查和 main 回归。</w:t>
      </w:r>
    </w:p>
    <w:p w14:paraId="555F2724" w14:textId="77777777" w:rsidR="00B7479D" w:rsidRDefault="00000000">
      <w:pPr>
        <w:keepNext/>
        <w:spacing w:before="80" w:after="80"/>
      </w:pPr>
      <w:proofErr w:type="spellStart"/>
      <w:r>
        <w:rPr>
          <w:b/>
          <w:color w:val="2F75B5"/>
          <w:sz w:val="23"/>
        </w:rPr>
        <w:t>协作输入与输出</w:t>
      </w:r>
      <w:proofErr w:type="spellEnd"/>
    </w:p>
    <w:p w14:paraId="3E6D6B0B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每名成员提供 PR、测试结果、关键截图、未解决问题。</w:t>
      </w:r>
    </w:p>
    <w:p w14:paraId="06B04C1B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接口变化必须先记录到 03_接口状态与元数据说明.md。</w:t>
      </w:r>
    </w:p>
    <w:p w14:paraId="346469BF" w14:textId="77777777" w:rsidR="00B7479D" w:rsidRDefault="00000000">
      <w:pPr>
        <w:keepNext/>
        <w:spacing w:before="80" w:after="80"/>
      </w:pPr>
      <w:proofErr w:type="spellStart"/>
      <w:r>
        <w:rPr>
          <w:b/>
          <w:color w:val="2F75B5"/>
          <w:sz w:val="23"/>
        </w:rPr>
        <w:t>禁止修改</w:t>
      </w:r>
      <w:proofErr w:type="spellEnd"/>
      <w:r>
        <w:rPr>
          <w:b/>
          <w:color w:val="2F75B5"/>
          <w:sz w:val="23"/>
        </w:rPr>
        <w:t xml:space="preserve"> / </w:t>
      </w:r>
      <w:proofErr w:type="spellStart"/>
      <w:r>
        <w:rPr>
          <w:b/>
          <w:color w:val="2F75B5"/>
          <w:sz w:val="23"/>
        </w:rPr>
        <w:t>禁止做法</w:t>
      </w:r>
      <w:proofErr w:type="spellEnd"/>
    </w:p>
    <w:p w14:paraId="0B39983C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不直接修改成员负责的 Java/Python/TSX 业务文件。</w:t>
      </w:r>
    </w:p>
    <w:p w14:paraId="3B91F317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color w:val="C00000"/>
          <w:sz w:val="21"/>
          <w:lang w:eastAsia="zh-CN"/>
        </w:rPr>
        <w:t>不允许在昨日用户模块尚未合并时就让成员从老师 Demo main 开发。</w:t>
      </w:r>
    </w:p>
    <w:p w14:paraId="69278328" w14:textId="77777777" w:rsidR="00B7479D" w:rsidRDefault="00000000">
      <w:pPr>
        <w:keepNext/>
        <w:spacing w:before="80" w:after="80"/>
      </w:pPr>
      <w:proofErr w:type="spellStart"/>
      <w:r>
        <w:rPr>
          <w:b/>
          <w:color w:val="2F75B5"/>
          <w:sz w:val="23"/>
        </w:rPr>
        <w:t>正式提交物</w:t>
      </w:r>
      <w:proofErr w:type="spellEnd"/>
    </w:p>
    <w:p w14:paraId="2BDF928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Day4/00_Day4成果索引.md</w:t>
      </w:r>
    </w:p>
    <w:p w14:paraId="3B048488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Day4/01_Day4第9组分工与接口约定.docx</w:t>
      </w:r>
    </w:p>
    <w:p w14:paraId="375D202F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Day4/02_知识库模块架构图.</w:t>
      </w:r>
      <w:proofErr w:type="spellStart"/>
      <w:r>
        <w:rPr>
          <w:sz w:val="21"/>
          <w:lang w:eastAsia="zh-CN"/>
        </w:rPr>
        <w:t>svg</w:t>
      </w:r>
      <w:proofErr w:type="spellEnd"/>
    </w:p>
    <w:p w14:paraId="0AA88F8E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Day4/03_接口状态与元数据说明.md</w:t>
      </w:r>
    </w:p>
    <w:p w14:paraId="7F980450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Day4/04_Day4联调测试记录.docx</w:t>
      </w:r>
    </w:p>
    <w:p w14:paraId="05EA6714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README.md 最终启动说明</w:t>
      </w:r>
    </w:p>
    <w:p w14:paraId="0C81210B" w14:textId="77777777" w:rsidR="00B7479D" w:rsidRDefault="00000000">
      <w:pPr>
        <w:keepNext/>
        <w:spacing w:before="80" w:after="80"/>
      </w:pPr>
      <w:proofErr w:type="spellStart"/>
      <w:r>
        <w:rPr>
          <w:b/>
          <w:color w:val="2F75B5"/>
          <w:sz w:val="23"/>
        </w:rPr>
        <w:t>关键截图</w:t>
      </w:r>
      <w:proofErr w:type="spellEnd"/>
    </w:p>
    <w:p w14:paraId="50DD4E01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dev/day4 与六个个人分支</w:t>
      </w:r>
    </w:p>
    <w:p w14:paraId="5506603E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各 PR 修改范围与合并状态</w:t>
      </w:r>
    </w:p>
    <w:p w14:paraId="70A7093B" w14:textId="77777777" w:rsidR="00B7479D" w:rsidRDefault="00000000">
      <w:pPr>
        <w:pStyle w:val="a0"/>
        <w:spacing w:after="50" w:line="276" w:lineRule="auto"/>
        <w:ind w:left="312" w:hanging="142"/>
      </w:pPr>
      <w:proofErr w:type="spellStart"/>
      <w:r>
        <w:rPr>
          <w:sz w:val="21"/>
        </w:rPr>
        <w:t>架构图</w:t>
      </w:r>
      <w:proofErr w:type="spellEnd"/>
    </w:p>
    <w:p w14:paraId="531A0D0D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最终全链路页面与终端</w:t>
      </w:r>
    </w:p>
    <w:p w14:paraId="297385DD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完成标准</w:t>
      </w:r>
    </w:p>
    <w:p w14:paraId="4FE33677" w14:textId="77777777" w:rsidR="00B7479D" w:rsidRDefault="00000000">
      <w:pPr>
        <w:spacing w:after="50" w:line="276" w:lineRule="auto"/>
        <w:ind w:left="312" w:hanging="142"/>
      </w:pPr>
      <w:r>
        <w:rPr>
          <w:sz w:val="21"/>
        </w:rPr>
        <w:t>□ 所有成员基线一致。</w:t>
      </w:r>
    </w:p>
    <w:p w14:paraId="5AAD627F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昨日用户管理功能回归正常。</w:t>
      </w:r>
    </w:p>
    <w:p w14:paraId="48A89839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Day4 验收项全部通过且 main 可复现启动。</w:t>
      </w:r>
    </w:p>
    <w:p w14:paraId="06E4A6BD" w14:textId="77777777" w:rsidR="00B747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CDD66F2" w14:textId="77777777" w:rsidR="00B7479D" w:rsidRDefault="00000000">
      <w:pPr>
        <w:keepNext/>
        <w:pBdr>
          <w:left w:val="single" w:sz="24" w:space="4" w:color="005BAC"/>
        </w:pBdr>
        <w:shd w:val="clear" w:color="auto" w:fill="EAF3F8"/>
        <w:spacing w:before="80" w:after="60"/>
        <w:rPr>
          <w:lang w:eastAsia="zh-CN"/>
        </w:rPr>
      </w:pPr>
      <w:r>
        <w:rPr>
          <w:b/>
          <w:color w:val="17365D"/>
          <w:sz w:val="28"/>
          <w:lang w:eastAsia="zh-CN"/>
        </w:rPr>
        <w:t>2. 杨</w:t>
      </w:r>
      <w:proofErr w:type="gramStart"/>
      <w:r>
        <w:rPr>
          <w:b/>
          <w:color w:val="17365D"/>
          <w:sz w:val="28"/>
          <w:lang w:eastAsia="zh-CN"/>
        </w:rPr>
        <w:t>牧涵——</w:t>
      </w:r>
      <w:proofErr w:type="gramEnd"/>
      <w:r>
        <w:rPr>
          <w:b/>
          <w:color w:val="17365D"/>
          <w:sz w:val="28"/>
          <w:lang w:eastAsia="zh-CN"/>
        </w:rPr>
        <w:t>前端入口、文档 API、</w:t>
      </w:r>
      <w:proofErr w:type="gramStart"/>
      <w:r>
        <w:rPr>
          <w:b/>
          <w:color w:val="17365D"/>
          <w:sz w:val="28"/>
          <w:lang w:eastAsia="zh-CN"/>
        </w:rPr>
        <w:t>上传区与</w:t>
      </w:r>
      <w:proofErr w:type="gramEnd"/>
      <w:r>
        <w:rPr>
          <w:b/>
          <w:color w:val="17365D"/>
          <w:sz w:val="28"/>
          <w:lang w:eastAsia="zh-CN"/>
        </w:rPr>
        <w:t>页面容器</w:t>
      </w:r>
    </w:p>
    <w:p w14:paraId="24C313EE" w14:textId="77777777" w:rsidR="00B7479D" w:rsidRDefault="00000000">
      <w:pPr>
        <w:spacing w:after="80" w:line="293" w:lineRule="auto"/>
      </w:pPr>
      <w:proofErr w:type="spellStart"/>
      <w:r>
        <w:rPr>
          <w:sz w:val="21"/>
        </w:rPr>
        <w:t>在昨日</w:t>
      </w:r>
      <w:proofErr w:type="spellEnd"/>
      <w:r>
        <w:rPr>
          <w:sz w:val="21"/>
        </w:rPr>
        <w:t xml:space="preserve"> React + Ant Design 管理后台中增加知识库入口，负责前端与 Java 文档接口的统一封装和上传主流程。</w:t>
      </w:r>
    </w:p>
    <w:p w14:paraId="6AE045E9" w14:textId="77777777" w:rsidR="00B7479D" w:rsidRDefault="00000000">
      <w:pPr>
        <w:spacing w:after="40"/>
      </w:pPr>
      <w:r>
        <w:rPr>
          <w:b/>
          <w:color w:val="2F75B5"/>
          <w:sz w:val="21"/>
        </w:rPr>
        <w:t>负责分支：</w:t>
      </w:r>
      <w:r>
        <w:rPr>
          <w:sz w:val="21"/>
        </w:rPr>
        <w:t>feat/day4-frontend-upload</w:t>
      </w:r>
    </w:p>
    <w:p w14:paraId="38E6DB2E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唯一负责的代码 / 文档位置</w:t>
      </w:r>
    </w:p>
    <w:p w14:paraId="0B733DF8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frontend/package.json（仅补 Day4 缺失依赖）</w:t>
      </w:r>
    </w:p>
    <w:p w14:paraId="5F1D06CB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frontend/src/api/document.ts</w:t>
      </w:r>
    </w:p>
    <w:p w14:paraId="779A8052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frontend/src/types/document.ts</w:t>
      </w:r>
    </w:p>
    <w:p w14:paraId="7D39BD2D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frontend/src/pages/KnowledgeBase/index.tsx</w:t>
      </w:r>
    </w:p>
    <w:p w14:paraId="2B1B5D10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frontend/src/components/document/DocumentUpload.tsx</w:t>
      </w:r>
    </w:p>
    <w:p w14:paraId="53CDF01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frontend/src/router/index.tsx 或昨日统一路由文件</w:t>
      </w:r>
    </w:p>
    <w:p w14:paraId="1E7FEAC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frontend/src/layouts/AdminLayout.tsx（仅增加菜单入口）</w:t>
      </w:r>
    </w:p>
    <w:p w14:paraId="2C5DF6DC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今日具体任务</w:t>
      </w:r>
    </w:p>
    <w:p w14:paraId="2BD41C5B" w14:textId="77777777" w:rsidR="00B7479D" w:rsidRDefault="00000000">
      <w:pPr>
        <w:spacing w:after="60" w:line="283" w:lineRule="auto"/>
        <w:ind w:left="312" w:hanging="312"/>
        <w:rPr>
          <w:lang w:eastAsia="zh-CN"/>
        </w:rPr>
      </w:pPr>
      <w:r>
        <w:rPr>
          <w:b/>
          <w:color w:val="2F75B5"/>
          <w:sz w:val="21"/>
          <w:lang w:eastAsia="zh-CN"/>
        </w:rPr>
        <w:t xml:space="preserve">1. </w:t>
      </w:r>
      <w:r>
        <w:rPr>
          <w:sz w:val="21"/>
          <w:lang w:eastAsia="zh-CN"/>
        </w:rPr>
        <w:t>确认昨日登录状态、Axios request、路由守卫可用，知识库请求复用 Token，不另建认证逻辑。</w:t>
      </w:r>
    </w:p>
    <w:p w14:paraId="03509F03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>2. 封装 upload/list/detail/preview/download/update/delete/search API；其中 preview/download 为公开接口，不强制携带 Token，并按 blob/文件流方式处理；其余知识库管理接口继续复用 Axios Token。</w:t>
      </w:r>
      <w:proofErr w:type="spellStart"/>
      <w:r>
        <w:rPr>
          <w:sz w:val="21"/>
        </w:rPr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</w:p>
    <w:p w14:paraId="46F0E24C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3. </w:t>
      </w:r>
      <w:r>
        <w:rPr>
          <w:sz w:val="21"/>
        </w:rPr>
        <w:t>在 AdminLayout 增加“知识库管理”菜单，仅管理员可见；直接访问仍依赖后端 403。</w:t>
      </w:r>
    </w:p>
    <w:p w14:paraId="22265DE6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4. </w:t>
      </w:r>
      <w:r>
        <w:rPr>
          <w:sz w:val="21"/>
        </w:rPr>
        <w:t>实现 Ant Design Upload/Dragger：支持点击和拖拽、格式校验、50MB 限制、上传进度、成功/失败提示。</w:t>
      </w:r>
    </w:p>
    <w:p w14:paraId="34ECF455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5. </w:t>
      </w:r>
      <w:r>
        <w:rPr>
          <w:sz w:val="21"/>
        </w:rPr>
        <w:t>实现 KnowledgeBase 页面容器，管理查询条件、分页、刷新、上传完成后的列表更新，并向孙凤摇组件传递数据与回调。</w:t>
      </w:r>
    </w:p>
    <w:p w14:paraId="01662811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6. </w:t>
      </w:r>
      <w:r>
        <w:rPr>
          <w:sz w:val="21"/>
        </w:rPr>
        <w:t>上传中禁用重复提交；Token 失效沿用昨日 401 处理。</w:t>
      </w:r>
    </w:p>
    <w:p w14:paraId="471BB6B8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7. </w:t>
      </w:r>
      <w:r>
        <w:rPr>
          <w:sz w:val="21"/>
        </w:rPr>
        <w:t>与 Java 后端验证 multipart 字段名必须为 file，可选 title；不得自行改接口。</w:t>
      </w:r>
    </w:p>
    <w:p w14:paraId="0D3D8092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8. </w:t>
      </w:r>
      <w:r>
        <w:rPr>
          <w:sz w:val="21"/>
        </w:rPr>
        <w:t>执行 npm run build，确保 TypeScript 无错误。</w:t>
      </w:r>
    </w:p>
    <w:p w14:paraId="0B7A2A2C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协作输入与输出</w:t>
      </w:r>
    </w:p>
    <w:p w14:paraId="68B0983F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孙凤</w:t>
      </w:r>
      <w:proofErr w:type="gramStart"/>
      <w:r>
        <w:rPr>
          <w:sz w:val="21"/>
          <w:lang w:eastAsia="zh-CN"/>
        </w:rPr>
        <w:t>摇提供</w:t>
      </w:r>
      <w:proofErr w:type="gramEnd"/>
      <w:r>
        <w:rPr>
          <w:sz w:val="21"/>
          <w:lang w:eastAsia="zh-CN"/>
        </w:rPr>
        <w:t>列表/状态/操作组件，杨</w:t>
      </w:r>
      <w:proofErr w:type="gramStart"/>
      <w:r>
        <w:rPr>
          <w:sz w:val="21"/>
          <w:lang w:eastAsia="zh-CN"/>
        </w:rPr>
        <w:t>牧涵只</w:t>
      </w:r>
      <w:proofErr w:type="gramEnd"/>
      <w:r>
        <w:rPr>
          <w:sz w:val="21"/>
          <w:lang w:eastAsia="zh-CN"/>
        </w:rPr>
        <w:t>负责容器集成。</w:t>
      </w:r>
    </w:p>
    <w:p w14:paraId="59CDA6EA" w14:textId="77777777" w:rsidR="00B7479D" w:rsidRDefault="00000000">
      <w:pPr>
        <w:pStyle w:val="a0"/>
        <w:spacing w:after="50" w:line="276" w:lineRule="auto"/>
        <w:ind w:left="312" w:hanging="142"/>
      </w:pPr>
      <w:proofErr w:type="spellStart"/>
      <w:r>
        <w:rPr>
          <w:sz w:val="21"/>
        </w:rPr>
        <w:t>后端提供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DocumentVO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与分页格式后同步类型定义</w:t>
      </w:r>
      <w:proofErr w:type="spellEnd"/>
      <w:r>
        <w:rPr>
          <w:sz w:val="21"/>
        </w:rPr>
        <w:t>。</w:t>
      </w:r>
    </w:p>
    <w:p w14:paraId="41894CC7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禁止修改 / 禁止做法</w:t>
      </w:r>
    </w:p>
    <w:p w14:paraId="4B534C1A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不得修改 UsersPage、AuthPage、auth store 的核心逻辑。</w:t>
      </w:r>
    </w:p>
    <w:p w14:paraId="559B6B2B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color w:val="C00000"/>
          <w:sz w:val="21"/>
          <w:lang w:eastAsia="zh-CN"/>
        </w:rPr>
        <w:t>不得同时修改孙凤</w:t>
      </w:r>
      <w:proofErr w:type="gramStart"/>
      <w:r>
        <w:rPr>
          <w:color w:val="C00000"/>
          <w:sz w:val="21"/>
          <w:lang w:eastAsia="zh-CN"/>
        </w:rPr>
        <w:t>摇负责</w:t>
      </w:r>
      <w:proofErr w:type="gramEnd"/>
      <w:r>
        <w:rPr>
          <w:color w:val="C00000"/>
          <w:sz w:val="21"/>
          <w:lang w:eastAsia="zh-CN"/>
        </w:rPr>
        <w:t>的 document 子组件。</w:t>
      </w:r>
    </w:p>
    <w:p w14:paraId="466B35C6" w14:textId="77777777" w:rsidR="00B7479D" w:rsidRDefault="00000000">
      <w:pPr>
        <w:keepNext/>
        <w:spacing w:before="80" w:after="80"/>
      </w:pPr>
      <w:proofErr w:type="spellStart"/>
      <w:r>
        <w:rPr>
          <w:b/>
          <w:color w:val="2F75B5"/>
          <w:sz w:val="23"/>
        </w:rPr>
        <w:t>正式提交物</w:t>
      </w:r>
      <w:proofErr w:type="spellEnd"/>
    </w:p>
    <w:p w14:paraId="19FACF0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上述前端代码</w:t>
      </w:r>
    </w:p>
    <w:p w14:paraId="45E47703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前端完成说明与接口测试记录</w:t>
      </w:r>
    </w:p>
    <w:p w14:paraId="68B68E85" w14:textId="77777777" w:rsidR="00B7479D" w:rsidRDefault="00000000">
      <w:pPr>
        <w:keepNext/>
        <w:spacing w:before="80" w:after="80"/>
      </w:pPr>
      <w:proofErr w:type="spellStart"/>
      <w:r>
        <w:rPr>
          <w:b/>
          <w:color w:val="2F75B5"/>
          <w:sz w:val="23"/>
        </w:rPr>
        <w:t>关键截图</w:t>
      </w:r>
      <w:proofErr w:type="spellEnd"/>
    </w:p>
    <w:p w14:paraId="3E867BC1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知识库菜单</w:t>
      </w:r>
    </w:p>
    <w:p w14:paraId="4846631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拖拽上传区</w:t>
      </w:r>
    </w:p>
    <w:p w14:paraId="4F556517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非法格式/超限提示</w:t>
      </w:r>
    </w:p>
    <w:p w14:paraId="1A14127A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上传进度</w:t>
      </w:r>
    </w:p>
    <w:p w14:paraId="0F15941C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上传成功自动刷新</w:t>
      </w:r>
    </w:p>
    <w:p w14:paraId="49DFBC14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npm run build 通过</w:t>
      </w:r>
    </w:p>
    <w:p w14:paraId="273F372A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完成标准</w:t>
      </w:r>
    </w:p>
    <w:p w14:paraId="3F340F50" w14:textId="77777777" w:rsidR="00B7479D" w:rsidRDefault="00000000">
      <w:pPr>
        <w:spacing w:after="50" w:line="276" w:lineRule="auto"/>
        <w:ind w:left="312" w:hanging="142"/>
      </w:pPr>
      <w:r>
        <w:rPr>
          <w:sz w:val="21"/>
        </w:rPr>
        <w:t>□ 上传 PDF/DOC/DOCX/TXT 均走 Java 接口。</w:t>
      </w:r>
    </w:p>
    <w:p w14:paraId="4B3C4DB9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上传、列表、详情、更新、删除和检索请求自动携带 Token；预览与下载在未登录状态下也可正常访问。</w:t>
      </w:r>
    </w:p>
    <w:p w14:paraId="637E8DFE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页面容器与孙凤摇组件无重复状态源。</w:t>
      </w:r>
    </w:p>
    <w:p w14:paraId="091A36AC" w14:textId="77777777" w:rsidR="00B747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DB01F74" w14:textId="77777777" w:rsidR="00B7479D" w:rsidRDefault="00000000">
      <w:pPr>
        <w:keepNext/>
        <w:pBdr>
          <w:left w:val="single" w:sz="24" w:space="4" w:color="005BAC"/>
        </w:pBdr>
        <w:shd w:val="clear" w:color="auto" w:fill="EAF3F8"/>
        <w:spacing w:before="80" w:after="60"/>
        <w:rPr>
          <w:lang w:eastAsia="zh-CN"/>
        </w:rPr>
      </w:pPr>
      <w:r>
        <w:rPr>
          <w:b/>
          <w:color w:val="17365D"/>
          <w:sz w:val="28"/>
          <w:lang w:eastAsia="zh-CN"/>
        </w:rPr>
        <w:t>3. 孙凤摇——文档列表、状态可视化、预览与操作组件</w:t>
      </w:r>
    </w:p>
    <w:p w14:paraId="78B37D1A" w14:textId="77777777" w:rsidR="00B7479D" w:rsidRDefault="00000000">
      <w:pPr>
        <w:spacing w:after="80" w:line="293" w:lineRule="auto"/>
        <w:rPr>
          <w:lang w:eastAsia="zh-CN"/>
        </w:rPr>
      </w:pPr>
      <w:r>
        <w:rPr>
          <w:sz w:val="21"/>
          <w:lang w:eastAsia="zh-CN"/>
        </w:rPr>
        <w:t>负责 PPT 中知识库管理页面的完整交互：列表、搜索筛选、分页、状态轮询、处理步骤、详情、重新处理、删除和空状态。</w:t>
      </w:r>
    </w:p>
    <w:p w14:paraId="18D35817" w14:textId="77777777" w:rsidR="00B7479D" w:rsidRDefault="00000000">
      <w:pPr>
        <w:spacing w:after="40"/>
      </w:pPr>
      <w:proofErr w:type="spellStart"/>
      <w:r>
        <w:rPr>
          <w:b/>
          <w:color w:val="2F75B5"/>
          <w:sz w:val="21"/>
        </w:rPr>
        <w:t>负责分支：</w:t>
      </w:r>
      <w:r>
        <w:rPr>
          <w:sz w:val="21"/>
        </w:rPr>
        <w:t>feat</w:t>
      </w:r>
      <w:proofErr w:type="spellEnd"/>
      <w:r>
        <w:rPr>
          <w:sz w:val="21"/>
        </w:rPr>
        <w:t>/day4-frontend-docs</w:t>
      </w:r>
    </w:p>
    <w:p w14:paraId="7EE737C1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唯一负责的代码 / 文档位置</w:t>
      </w:r>
    </w:p>
    <w:p w14:paraId="0752D94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frontend/src/components/document/DocumentToolbar.tsx</w:t>
      </w:r>
    </w:p>
    <w:p w14:paraId="10675849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frontend/src/components/document/DocumentTable.tsx</w:t>
      </w:r>
    </w:p>
    <w:p w14:paraId="67B29EEA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frontend/src/components/document/DocumentStatusTag.tsx</w:t>
      </w:r>
    </w:p>
    <w:p w14:paraId="4A877244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frontend/src/components/document/DocumentProcessSteps.tsx</w:t>
      </w:r>
    </w:p>
    <w:p w14:paraId="49376CD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frontend/src/components/document/DocumentDetailModal.tsx</w:t>
      </w:r>
    </w:p>
    <w:p w14:paraId="6E56B77C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frontend/src/components/document/DocumentPreviewModal.tsx</w:t>
      </w:r>
    </w:p>
    <w:p w14:paraId="0FCA1247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frontend/src/components/document/DocumentActions.tsx</w:t>
      </w:r>
    </w:p>
    <w:p w14:paraId="562BD594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frontend/src/styles/knowledge-base.css</w:t>
      </w:r>
    </w:p>
    <w:p w14:paraId="6AAD79E9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今日具体任务</w:t>
      </w:r>
    </w:p>
    <w:p w14:paraId="1C2AD61C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1. </w:t>
      </w:r>
      <w:r>
        <w:rPr>
          <w:sz w:val="21"/>
        </w:rPr>
        <w:t>使用 Ant Design Table 展示文档名、类型、大小、块数、状态、处理阶段、上传时间、操作。</w:t>
      </w:r>
    </w:p>
    <w:p w14:paraId="3264AA51" w14:textId="77777777" w:rsidR="00B7479D" w:rsidRDefault="00000000">
      <w:pPr>
        <w:spacing w:after="60" w:line="283" w:lineRule="auto"/>
        <w:ind w:left="312" w:hanging="312"/>
        <w:rPr>
          <w:lang w:eastAsia="zh-CN"/>
        </w:rPr>
      </w:pPr>
      <w:r>
        <w:rPr>
          <w:b/>
          <w:color w:val="2F75B5"/>
          <w:sz w:val="21"/>
          <w:lang w:eastAsia="zh-CN"/>
        </w:rPr>
        <w:t xml:space="preserve">2. </w:t>
      </w:r>
      <w:r>
        <w:rPr>
          <w:sz w:val="21"/>
          <w:lang w:eastAsia="zh-CN"/>
        </w:rPr>
        <w:t>实现名称关键词搜索、状态筛选和分页；切换分页保留筛选条件。</w:t>
      </w:r>
    </w:p>
    <w:p w14:paraId="5AE6BD77" w14:textId="77777777" w:rsidR="00B7479D" w:rsidRDefault="00000000">
      <w:pPr>
        <w:spacing w:after="60" w:line="283" w:lineRule="auto"/>
        <w:ind w:left="312" w:hanging="312"/>
        <w:rPr>
          <w:lang w:eastAsia="zh-CN"/>
        </w:rPr>
      </w:pPr>
      <w:r>
        <w:rPr>
          <w:b/>
          <w:color w:val="2F75B5"/>
          <w:sz w:val="21"/>
          <w:lang w:eastAsia="zh-CN"/>
        </w:rPr>
        <w:t xml:space="preserve">3. </w:t>
      </w:r>
      <w:r>
        <w:rPr>
          <w:sz w:val="21"/>
          <w:lang w:eastAsia="zh-CN"/>
        </w:rPr>
        <w:t>统一状态 Tag 与 Steps：上传→提取→切分→向量化→完成；失败显示错误原因。</w:t>
      </w:r>
    </w:p>
    <w:p w14:paraId="60FF687A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4. </w:t>
      </w:r>
      <w:proofErr w:type="spellStart"/>
      <w:r>
        <w:rPr>
          <w:sz w:val="21"/>
        </w:rPr>
        <w:t>存在</w:t>
      </w:r>
      <w:proofErr w:type="spellEnd"/>
      <w:r>
        <w:rPr>
          <w:sz w:val="21"/>
        </w:rPr>
        <w:t xml:space="preserve"> PENDING/PROCESSING </w:t>
      </w:r>
      <w:proofErr w:type="spellStart"/>
      <w:r>
        <w:rPr>
          <w:sz w:val="21"/>
        </w:rPr>
        <w:t>文档时每</w:t>
      </w:r>
      <w:proofErr w:type="spellEnd"/>
      <w:r>
        <w:rPr>
          <w:sz w:val="21"/>
        </w:rPr>
        <w:t xml:space="preserve"> 3 秒刷新；全部完成后停止轮询并提示。</w:t>
      </w:r>
    </w:p>
    <w:p w14:paraId="4157FFE4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5. </w:t>
      </w:r>
      <w:r>
        <w:rPr>
          <w:sz w:val="21"/>
        </w:rPr>
        <w:t>处理中禁用重新处理和删除；失败状态提供“重新处理”。</w:t>
      </w:r>
    </w:p>
    <w:p w14:paraId="6800930F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>6. 实现详情 Modal；通过杨牧涵封装的 preview/download API 完成文件操作：TXT 直接预览，PDF 使用浏览器/Modal 预览，DOC/DOCX 提供下载；子组件不得直接请求接口。</w:t>
      </w:r>
      <w:r>
        <w:rPr>
          <w:sz w:val="21"/>
        </w:rPr>
      </w:r>
    </w:p>
    <w:p w14:paraId="7916A05B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7. </w:t>
      </w:r>
      <w:r>
        <w:rPr>
          <w:sz w:val="21"/>
        </w:rPr>
        <w:t>删除、替换/重新处理前 Modal.confirm；成功后保持合理分页并刷新。</w:t>
      </w:r>
    </w:p>
    <w:p w14:paraId="7412B133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8. </w:t>
      </w:r>
      <w:r>
        <w:rPr>
          <w:sz w:val="21"/>
        </w:rPr>
        <w:t>实现 loading、Empty、错误反馈，禁止静默 catch。</w:t>
      </w:r>
    </w:p>
    <w:p w14:paraId="0C24F255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协作输入与输出</w:t>
      </w:r>
    </w:p>
    <w:p w14:paraId="007163A6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从杨牧涵接收 data、pagination、loading、onSearch、onReprocess、onDelete 等 props。</w:t>
      </w:r>
    </w:p>
    <w:p w14:paraId="190896B2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状态枚举只从 document types 引用。</w:t>
      </w:r>
    </w:p>
    <w:p w14:paraId="7989F7C3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禁止修改 / 禁止做法</w:t>
      </w:r>
    </w:p>
    <w:p w14:paraId="3CF2FC06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不得修改 frontend/src/api/document.ts、router、auth store。</w:t>
      </w:r>
    </w:p>
    <w:p w14:paraId="50BB3DEE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color w:val="C00000"/>
          <w:sz w:val="21"/>
          <w:lang w:eastAsia="zh-CN"/>
        </w:rPr>
        <w:t>不得直接在子组件请求接口形成第二套数据源。</w:t>
      </w:r>
    </w:p>
    <w:p w14:paraId="3A43C5CD" w14:textId="77777777" w:rsidR="00B7479D" w:rsidRDefault="00000000">
      <w:pPr>
        <w:keepNext/>
        <w:spacing w:before="80" w:after="80"/>
      </w:pPr>
      <w:proofErr w:type="spellStart"/>
      <w:r>
        <w:rPr>
          <w:b/>
          <w:color w:val="2F75B5"/>
          <w:sz w:val="23"/>
        </w:rPr>
        <w:t>正式提交物</w:t>
      </w:r>
      <w:proofErr w:type="spellEnd"/>
    </w:p>
    <w:p w14:paraId="55082A5B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上述组件和样式</w:t>
      </w:r>
    </w:p>
    <w:p w14:paraId="354DB994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页面交互说明与测试结果</w:t>
      </w:r>
    </w:p>
    <w:p w14:paraId="01D5386A" w14:textId="77777777" w:rsidR="00B7479D" w:rsidRDefault="00000000">
      <w:pPr>
        <w:keepNext/>
        <w:spacing w:before="80" w:after="80"/>
      </w:pPr>
      <w:proofErr w:type="spellStart"/>
      <w:r>
        <w:rPr>
          <w:b/>
          <w:color w:val="2F75B5"/>
          <w:sz w:val="23"/>
        </w:rPr>
        <w:t>关键截图</w:t>
      </w:r>
      <w:proofErr w:type="spellEnd"/>
    </w:p>
    <w:p w14:paraId="6BE1DF38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文档表格</w:t>
      </w:r>
    </w:p>
    <w:p w14:paraId="533D67B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搜索筛选分页</w:t>
      </w:r>
    </w:p>
    <w:p w14:paraId="75C00E46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处理中 Steps</w:t>
      </w:r>
    </w:p>
    <w:p w14:paraId="63F081D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失败原因与重试</w:t>
      </w:r>
    </w:p>
    <w:p w14:paraId="1CB33E5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详情/预览</w:t>
      </w:r>
    </w:p>
    <w:p w14:paraId="236AC8BA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删除确认</w:t>
      </w:r>
    </w:p>
    <w:p w14:paraId="52A3417D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空状态</w:t>
      </w:r>
    </w:p>
    <w:p w14:paraId="5C1441E8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完成标准</w:t>
      </w:r>
    </w:p>
    <w:p w14:paraId="103157E5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PPT 前端页面要求全部覆盖。</w:t>
      </w:r>
    </w:p>
    <w:p w14:paraId="5005B446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状态轮询无重复计时器和内存泄漏。</w:t>
      </w:r>
    </w:p>
    <w:p w14:paraId="05E1B13B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所有操作均有 loading、成功、失败反馈。</w:t>
      </w:r>
    </w:p>
    <w:p w14:paraId="3E58E911" w14:textId="77777777" w:rsidR="00B747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3F219B3" w14:textId="77777777" w:rsidR="00B7479D" w:rsidRDefault="00000000">
      <w:pPr>
        <w:keepNext/>
        <w:pBdr>
          <w:left w:val="single" w:sz="24" w:space="4" w:color="005BAC"/>
        </w:pBdr>
        <w:shd w:val="clear" w:color="auto" w:fill="EAF3F8"/>
        <w:spacing w:before="80" w:after="60"/>
        <w:rPr>
          <w:lang w:eastAsia="zh-CN"/>
        </w:rPr>
      </w:pPr>
      <w:r>
        <w:rPr>
          <w:b/>
          <w:color w:val="17365D"/>
          <w:sz w:val="28"/>
          <w:lang w:eastAsia="zh-CN"/>
        </w:rPr>
        <w:t>4. 王雨淇——Java 文档数据模型、MySQL、查询与文件基础配置</w:t>
      </w:r>
    </w:p>
    <w:p w14:paraId="29D0D0C7" w14:textId="77777777" w:rsidR="00B7479D" w:rsidRDefault="00000000">
      <w:pPr>
        <w:spacing w:after="80" w:line="293" w:lineRule="auto"/>
        <w:rPr>
          <w:lang w:eastAsia="zh-CN"/>
        </w:rPr>
      </w:pPr>
      <w:r>
        <w:rPr>
          <w:sz w:val="21"/>
          <w:lang w:eastAsia="zh-CN"/>
        </w:rPr>
        <w:t>在昨日 Spring Boot 工程上增加知识库数据层和公共配置，是</w:t>
      </w:r>
      <w:proofErr w:type="gramStart"/>
      <w:r>
        <w:rPr>
          <w:sz w:val="21"/>
          <w:lang w:eastAsia="zh-CN"/>
        </w:rPr>
        <w:t>杨熙杰业务</w:t>
      </w:r>
      <w:proofErr w:type="gramEnd"/>
      <w:r>
        <w:rPr>
          <w:sz w:val="21"/>
          <w:lang w:eastAsia="zh-CN"/>
        </w:rPr>
        <w:t>流程的基础；继续维护公共依赖和配置，</w:t>
      </w:r>
      <w:proofErr w:type="gramStart"/>
      <w:r>
        <w:rPr>
          <w:sz w:val="21"/>
          <w:lang w:eastAsia="zh-CN"/>
        </w:rPr>
        <w:t>不</w:t>
      </w:r>
      <w:proofErr w:type="gramEnd"/>
      <w:r>
        <w:rPr>
          <w:sz w:val="21"/>
          <w:lang w:eastAsia="zh-CN"/>
        </w:rPr>
        <w:t>重写用户模块。</w:t>
      </w:r>
    </w:p>
    <w:p w14:paraId="4AE639BC" w14:textId="77777777" w:rsidR="00B7479D" w:rsidRDefault="00000000">
      <w:pPr>
        <w:spacing w:after="40"/>
      </w:pPr>
      <w:proofErr w:type="spellStart"/>
      <w:r>
        <w:rPr>
          <w:b/>
          <w:color w:val="2F75B5"/>
          <w:sz w:val="21"/>
        </w:rPr>
        <w:t>负责分支：</w:t>
      </w:r>
      <w:r>
        <w:rPr>
          <w:sz w:val="21"/>
        </w:rPr>
        <w:t>feat</w:t>
      </w:r>
      <w:proofErr w:type="spellEnd"/>
      <w:r>
        <w:rPr>
          <w:sz w:val="21"/>
        </w:rPr>
        <w:t>/day4-backend-doc-data</w:t>
      </w:r>
    </w:p>
    <w:p w14:paraId="7D41BA29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唯一负责的代码 / 文档位置</w:t>
      </w:r>
    </w:p>
    <w:p w14:paraId="5D8FA111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sql/day4_kb_document.sql</w:t>
      </w:r>
    </w:p>
    <w:p w14:paraId="6A22F1D9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backend/pom.xml（Day4 依赖）</w:t>
      </w:r>
    </w:p>
    <w:p w14:paraId="59A50884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backend/src/main/resources/application.yml（上传/AI 地址）</w:t>
      </w:r>
    </w:p>
    <w:p w14:paraId="2B44A55E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backend/src/main/java/com/group9/campusqa/entity/KbDocument.java</w:t>
      </w:r>
    </w:p>
    <w:p w14:paraId="0388D2D4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backend/src/main/java/com/group9/campusqa/mapper/KbDocumentMapper.java</w:t>
      </w:r>
    </w:p>
    <w:p w14:paraId="330CD407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backend/src/main/java/com/group9/campusqa/dto/DocumentQueryDTO.java</w:t>
      </w:r>
    </w:p>
    <w:p w14:paraId="0E2ECF30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backend/src/main/java/com/group9/campusqa/dto/DocumentUpdateDTO.java</w:t>
      </w:r>
    </w:p>
    <w:p w14:paraId="34CF1238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backend/src/main/java/com/group9/campusqa/vo/DocumentVO.java</w:t>
      </w:r>
    </w:p>
    <w:p w14:paraId="06FAC78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backend/src/main/java/com/group9/campusqa/util/FileStorageUtil.java</w:t>
      </w:r>
    </w:p>
    <w:p w14:paraId="5DC4A5E9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backend/src/main/java/com/group9/campusqa/config/AsyncConfig.java</w:t>
      </w:r>
    </w:p>
    <w:p w14:paraId="5C1DB3C2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backend/src/main/java/com/group9/campusqa/config/WebClientConfig.java</w:t>
      </w:r>
    </w:p>
    <w:p w14:paraId="7A860AB1" w14:textId="77777777" w:rsidR="00B7479D" w:rsidRDefault="00000000">
      <w:pPr>
        <w:keepNext/>
        <w:spacing w:before="80" w:after="80"/>
        <w:rPr>
          <w:lang w:eastAsia="zh-CN"/>
        </w:rPr>
      </w:pPr>
      <w:r>
        <w:rPr>
          <w:b/>
          <w:color w:val="2F75B5"/>
          <w:sz w:val="23"/>
          <w:lang w:eastAsia="zh-CN"/>
        </w:rPr>
        <w:t>今日具体任务</w:t>
      </w:r>
    </w:p>
    <w:p w14:paraId="035513C1" w14:textId="77777777" w:rsidR="00B7479D" w:rsidRDefault="00000000">
      <w:pPr>
        <w:spacing w:after="60" w:line="283" w:lineRule="auto"/>
        <w:ind w:left="312" w:hanging="312"/>
        <w:rPr>
          <w:lang w:eastAsia="zh-CN"/>
        </w:rPr>
      </w:pPr>
      <w:r>
        <w:rPr>
          <w:b/>
          <w:color w:val="2F75B5"/>
          <w:sz w:val="21"/>
          <w:lang w:eastAsia="zh-CN"/>
        </w:rPr>
        <w:t xml:space="preserve">1. </w:t>
      </w:r>
      <w:r>
        <w:rPr>
          <w:sz w:val="21"/>
          <w:lang w:eastAsia="zh-CN"/>
        </w:rPr>
        <w:t xml:space="preserve">编写 </w:t>
      </w:r>
      <w:proofErr w:type="spellStart"/>
      <w:r>
        <w:rPr>
          <w:sz w:val="21"/>
          <w:lang w:eastAsia="zh-CN"/>
        </w:rPr>
        <w:t>kb_document</w:t>
      </w:r>
      <w:proofErr w:type="spellEnd"/>
      <w:r>
        <w:rPr>
          <w:sz w:val="21"/>
          <w:lang w:eastAsia="zh-CN"/>
        </w:rPr>
        <w:t xml:space="preserve"> </w:t>
      </w:r>
      <w:proofErr w:type="gramStart"/>
      <w:r>
        <w:rPr>
          <w:sz w:val="21"/>
          <w:lang w:eastAsia="zh-CN"/>
        </w:rPr>
        <w:t>建表</w:t>
      </w:r>
      <w:proofErr w:type="gramEnd"/>
      <w:r>
        <w:rPr>
          <w:sz w:val="21"/>
          <w:lang w:eastAsia="zh-CN"/>
        </w:rPr>
        <w:t xml:space="preserve"> SQL，字段、索引和状态约束与本文件一致；不得创建第二个用户表。</w:t>
      </w:r>
    </w:p>
    <w:p w14:paraId="71E37281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2. </w:t>
      </w:r>
      <w:proofErr w:type="spellStart"/>
      <w:r>
        <w:rPr>
          <w:sz w:val="21"/>
        </w:rPr>
        <w:t>实现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KbDocument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实体与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Mapper；create</w:t>
      </w:r>
      <w:proofErr w:type="spellEnd"/>
      <w:r>
        <w:rPr>
          <w:sz w:val="21"/>
        </w:rPr>
        <w:t>/update 时间沿用昨日自动填充，deleted 使用逻辑删除。</w:t>
      </w:r>
    </w:p>
    <w:p w14:paraId="3DACC331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3. </w:t>
      </w:r>
      <w:r>
        <w:rPr>
          <w:sz w:val="21"/>
        </w:rPr>
        <w:t>实现查询 DTO 和安全 VO，分页支持 page、size、keyword、status，按 create_time 倒序。</w:t>
      </w:r>
    </w:p>
    <w:p w14:paraId="27C8F0D0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4. </w:t>
      </w:r>
      <w:r>
        <w:rPr>
          <w:sz w:val="21"/>
        </w:rPr>
        <w:t>实现 FileStorageUtil：生成 UUID storedName、创建 storage/uploads、保存/替换/删除文件、路径防穿越。</w:t>
      </w:r>
    </w:p>
    <w:p w14:paraId="62CB3660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5. </w:t>
      </w:r>
      <w:r>
        <w:rPr>
          <w:sz w:val="21"/>
        </w:rPr>
        <w:t>配置 50MB Multipart、AI 服务 base-url、上传目录、内部 callback token，敏感值用环境变量占位。</w:t>
      </w:r>
    </w:p>
    <w:p w14:paraId="28F1E069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6. </w:t>
      </w:r>
      <w:r>
        <w:rPr>
          <w:sz w:val="21"/>
        </w:rPr>
        <w:t>配置 ThreadPoolTaskExecutor 与 WebClient Bean；只提供基础设施，不在配置类写业务。</w:t>
      </w:r>
    </w:p>
    <w:p w14:paraId="623AE652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7. </w:t>
      </w:r>
      <w:r>
        <w:rPr>
          <w:sz w:val="21"/>
        </w:rPr>
        <w:t>补充必要依赖：WebFlux、MyBatis-Plus、Validation、文件处理辅助包；避免与昨日依赖冲突。</w:t>
      </w:r>
    </w:p>
    <w:p w14:paraId="08A2D140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8. </w:t>
      </w:r>
      <w:r>
        <w:rPr>
          <w:sz w:val="21"/>
        </w:rPr>
        <w:t>运行 MySQL 建表、mvn test 与 Spring Boot 启动验证，并尽快提交供杨熙杰同步。</w:t>
      </w:r>
    </w:p>
    <w:p w14:paraId="69424895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协作输入与输出</w:t>
      </w:r>
    </w:p>
    <w:p w14:paraId="2EE76F25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先合并昨日 backend-base/user/auth 成果。</w:t>
      </w:r>
    </w:p>
    <w:p w14:paraId="7F9FB14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向杨熙杰提供实体、Mapper、FileStorageUtil、线程池和 WebClient。</w:t>
      </w:r>
    </w:p>
    <w:p w14:paraId="2C621FDB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禁止修改 / 禁止做法</w:t>
      </w:r>
    </w:p>
    <w:p w14:paraId="4B6CEDA6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不得修改昨日 UserController/AuthController/JwtUtil。</w:t>
      </w:r>
    </w:p>
    <w:p w14:paraId="2CE5D205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不得在 Mapper 中写处理流程或调用 Python。</w:t>
      </w:r>
    </w:p>
    <w:p w14:paraId="07B6E60F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正式提交物</w:t>
      </w:r>
    </w:p>
    <w:p w14:paraId="0EA47191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SQL、实体、Mapper、DTO/VO、文件工具、配置</w:t>
      </w:r>
    </w:p>
    <w:p w14:paraId="55A59048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数据库与启动测试说明</w:t>
      </w:r>
    </w:p>
    <w:p w14:paraId="4B9CF45F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关键截图</w:t>
      </w:r>
    </w:p>
    <w:p w14:paraId="5F57AEA9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kb_document 表结构</w:t>
      </w:r>
    </w:p>
    <w:p w14:paraId="41D4748B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50MB 配置</w:t>
      </w:r>
    </w:p>
    <w:p w14:paraId="0E87C899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uploads 文件保存</w:t>
      </w:r>
    </w:p>
    <w:p w14:paraId="0A274FBB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8081 启动</w:t>
      </w:r>
    </w:p>
    <w:p w14:paraId="212A6A9D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mvn test 通过</w:t>
      </w:r>
    </w:p>
    <w:p w14:paraId="7348CCEB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完成标准</w:t>
      </w:r>
    </w:p>
    <w:p w14:paraId="4AEA42F0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数据库字段与前端/接口一致。</w:t>
      </w:r>
    </w:p>
    <w:p w14:paraId="1816DCDD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文件名不会冲突且路径安全。</w:t>
      </w:r>
    </w:p>
    <w:p w14:paraId="4023BE70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配置</w:t>
      </w:r>
      <w:proofErr w:type="gramStart"/>
      <w:r>
        <w:rPr>
          <w:sz w:val="21"/>
          <w:lang w:eastAsia="zh-CN"/>
        </w:rPr>
        <w:t>无真实</w:t>
      </w:r>
      <w:proofErr w:type="gramEnd"/>
      <w:r>
        <w:rPr>
          <w:sz w:val="21"/>
          <w:lang w:eastAsia="zh-CN"/>
        </w:rPr>
        <w:t>密码、Token 或 API Key。</w:t>
      </w:r>
    </w:p>
    <w:p w14:paraId="364D9259" w14:textId="77777777" w:rsidR="00B747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8F43AFE" w14:textId="77777777" w:rsidR="00B7479D" w:rsidRDefault="00000000">
      <w:pPr>
        <w:keepNext/>
        <w:pBdr>
          <w:left w:val="single" w:sz="24" w:space="4" w:color="005BAC"/>
        </w:pBdr>
        <w:shd w:val="clear" w:color="auto" w:fill="EAF3F8"/>
        <w:spacing w:before="80" w:after="60"/>
        <w:rPr>
          <w:lang w:eastAsia="zh-CN"/>
        </w:rPr>
      </w:pPr>
      <w:r>
        <w:rPr>
          <w:b/>
          <w:color w:val="17365D"/>
          <w:sz w:val="28"/>
          <w:lang w:eastAsia="zh-CN"/>
        </w:rPr>
        <w:t xml:space="preserve">5. </w:t>
      </w:r>
      <w:proofErr w:type="gramStart"/>
      <w:r>
        <w:rPr>
          <w:b/>
          <w:color w:val="17365D"/>
          <w:sz w:val="28"/>
          <w:lang w:eastAsia="zh-CN"/>
        </w:rPr>
        <w:t>杨熙杰</w:t>
      </w:r>
      <w:proofErr w:type="gramEnd"/>
      <w:r>
        <w:rPr>
          <w:b/>
          <w:color w:val="17365D"/>
          <w:sz w:val="28"/>
          <w:lang w:eastAsia="zh-CN"/>
        </w:rPr>
        <w:t>——Java 文档 CRUD、异步状态机、Python 调用与一致性</w:t>
      </w:r>
    </w:p>
    <w:p w14:paraId="2C881A3C" w14:textId="77777777" w:rsidR="00B7479D" w:rsidRDefault="00000000">
      <w:pPr>
        <w:spacing w:after="80" w:line="293" w:lineRule="auto"/>
        <w:rPr>
          <w:lang w:eastAsia="zh-CN"/>
        </w:rPr>
      </w:pPr>
      <w:r>
        <w:rPr>
          <w:sz w:val="21"/>
          <w:lang w:eastAsia="zh-CN"/>
        </w:rPr>
        <w:t>负责 Day4 的业务主链路，把上传、MySQL、异步处理、状态回写、重新处理、删除和检索串成可验收闭环。</w:t>
      </w:r>
    </w:p>
    <w:p w14:paraId="7C634237" w14:textId="77777777" w:rsidR="00B7479D" w:rsidRDefault="00000000">
      <w:pPr>
        <w:spacing w:after="40"/>
      </w:pPr>
      <w:proofErr w:type="spellStart"/>
      <w:r>
        <w:rPr>
          <w:b/>
          <w:color w:val="2F75B5"/>
          <w:sz w:val="21"/>
        </w:rPr>
        <w:t>负责分支：</w:t>
      </w:r>
      <w:r>
        <w:rPr>
          <w:sz w:val="21"/>
        </w:rPr>
        <w:t>feat</w:t>
      </w:r>
      <w:proofErr w:type="spellEnd"/>
      <w:r>
        <w:rPr>
          <w:sz w:val="21"/>
        </w:rPr>
        <w:t>/day4-backend-process</w:t>
      </w:r>
    </w:p>
    <w:p w14:paraId="06F030B2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唯一负责的代码 / 文档位置</w:t>
      </w:r>
    </w:p>
    <w:p w14:paraId="4788C1C1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backend/src/main/java/com/group9/campusqa/controller/DocumentController.java</w:t>
      </w:r>
    </w:p>
    <w:p w14:paraId="647DDF94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backend/src/main/java/com/group9/campusqa/service/DocumentService.java</w:t>
      </w:r>
    </w:p>
    <w:p w14:paraId="4BF72222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backend/src/main/java/com/group9/campusqa/service/impl/DocumentServiceImpl.java</w:t>
      </w:r>
    </w:p>
    <w:p w14:paraId="62E5455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backend/src/main/java/com/group9/campusqa/service/DocumentProcessService.java</w:t>
      </w:r>
    </w:p>
    <w:p w14:paraId="10A3313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backend/src/main/java/com/group9/campusqa/service/impl/DocumentProcessServiceImpl.java</w:t>
      </w:r>
    </w:p>
    <w:p w14:paraId="5FA4E84B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backend/src/main/java/com/group9/campusqa/client/AiClient.java</w:t>
      </w:r>
    </w:p>
    <w:p w14:paraId="54707E1B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backend/src/main/java/com/group9/campusqa/dto/AiProcessRequest.java</w:t>
      </w:r>
    </w:p>
    <w:p w14:paraId="7AA2AB1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backend/src/main/java/com/group9/campusqa/dto/AiSearchRequest.java</w:t>
      </w:r>
    </w:p>
    <w:p w14:paraId="4D8BB1E2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backend/src/main/java/com/group9/campusqa/vo/AiSearchResultVO.java</w:t>
      </w:r>
    </w:p>
    <w:p w14:paraId="0333FB0E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backend/src/test/java/com/group9/campusqa/DocumentControllerTest.java</w:t>
      </w:r>
    </w:p>
    <w:p w14:paraId="7C32F44A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backend/src/test/java/com/group9/campusqa/DocumentServiceTest.java</w:t>
      </w:r>
    </w:p>
    <w:p w14:paraId="49D2C188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今日具体任务</w:t>
      </w:r>
    </w:p>
    <w:p w14:paraId="3557588C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1. </w:t>
      </w:r>
      <w:r>
        <w:rPr>
          <w:sz w:val="21"/>
        </w:rPr>
        <w:t>实现 POST /api/doc/upload：管理员权限、双重校验、保存文件、插入 PENDING 记录、触发异步、立即返回 docId。</w:t>
      </w:r>
    </w:p>
    <w:p w14:paraId="72ECBA0A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>2. 实现 GET /api/doc/list、GET /api/doc/{id}、GET /api/doc/{id}/preview 与 GET /api/doc/{id}/download；列表和详情返回安全 VO 并继续执行管理员权限校验；预览和下载作为公开接口，不校验 JWT 或角色，返回安全文件流，并校验物理路径位于 storage/uploads 内，禁止暴露 filePath 或服务器绝对路径。</w:t>
      </w:r>
      <w:r>
        <w:rPr>
          <w:sz w:val="21"/>
        </w:rPr>
      </w:r>
    </w:p>
    <w:p w14:paraId="7EAA00E6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3. </w:t>
      </w:r>
      <w:r>
        <w:rPr>
          <w:sz w:val="21"/>
        </w:rPr>
        <w:t>将 @Async 放在独立 DocumentProcessService Bean，避免同类自调用失效。</w:t>
      </w:r>
    </w:p>
    <w:p w14:paraId="5AF16DB7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4. </w:t>
      </w:r>
      <w:r>
        <w:rPr>
          <w:sz w:val="21"/>
        </w:rPr>
        <w:t>实现 AiClient：/process、/search、/delete、/health；设置连接/响应超时，错误统一转业务异常。</w:t>
      </w:r>
    </w:p>
    <w:p w14:paraId="7B0AF08D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5. </w:t>
      </w:r>
      <w:r>
        <w:rPr>
          <w:sz w:val="21"/>
        </w:rPr>
        <w:t>处理状态流转及 callback：PENDING→PROCESSING，各阶段 processStage 更新，成功写 chunkCount/COMPLETED，失败写 FAILED/errorMessage。</w:t>
      </w:r>
    </w:p>
    <w:p w14:paraId="6DBB40B7" w14:textId="77777777" w:rsidR="00B7479D" w:rsidRDefault="00000000">
      <w:pPr>
        <w:spacing w:after="60" w:line="283" w:lineRule="auto"/>
        <w:ind w:left="312" w:hanging="312"/>
        <w:rPr>
          <w:lang w:eastAsia="zh-CN"/>
        </w:rPr>
      </w:pPr>
      <w:r>
        <w:rPr>
          <w:b/>
          <w:color w:val="2F75B5"/>
          <w:sz w:val="21"/>
          <w:lang w:eastAsia="zh-CN"/>
        </w:rPr>
        <w:t xml:space="preserve">6. </w:t>
      </w:r>
      <w:r>
        <w:rPr>
          <w:sz w:val="21"/>
          <w:lang w:eastAsia="zh-CN"/>
        </w:rPr>
        <w:t>实现 PUT /</w:t>
      </w:r>
      <w:proofErr w:type="spellStart"/>
      <w:r>
        <w:rPr>
          <w:sz w:val="21"/>
          <w:lang w:eastAsia="zh-CN"/>
        </w:rPr>
        <w:t>api</w:t>
      </w:r>
      <w:proofErr w:type="spellEnd"/>
      <w:r>
        <w:rPr>
          <w:sz w:val="21"/>
          <w:lang w:eastAsia="zh-CN"/>
        </w:rPr>
        <w:t>/doc/{id}：无新文件则</w:t>
      </w:r>
      <w:proofErr w:type="gramStart"/>
      <w:r>
        <w:rPr>
          <w:sz w:val="21"/>
          <w:lang w:eastAsia="zh-CN"/>
        </w:rPr>
        <w:t>幂</w:t>
      </w:r>
      <w:proofErr w:type="gramEnd"/>
      <w:r>
        <w:rPr>
          <w:sz w:val="21"/>
          <w:lang w:eastAsia="zh-CN"/>
        </w:rPr>
        <w:t>等重处理；有新文件则先清旧向量和旧文件，再保存新文件并处理。</w:t>
      </w:r>
    </w:p>
    <w:p w14:paraId="43AE911C" w14:textId="77777777" w:rsidR="00B7479D" w:rsidRDefault="00000000">
      <w:pPr>
        <w:spacing w:after="60" w:line="283" w:lineRule="auto"/>
        <w:ind w:left="312" w:hanging="312"/>
        <w:rPr>
          <w:lang w:eastAsia="zh-CN"/>
        </w:rPr>
      </w:pPr>
      <w:r>
        <w:rPr>
          <w:b/>
          <w:color w:val="2F75B5"/>
          <w:sz w:val="21"/>
          <w:lang w:eastAsia="zh-CN"/>
        </w:rPr>
        <w:t xml:space="preserve">7. </w:t>
      </w:r>
      <w:r>
        <w:rPr>
          <w:sz w:val="21"/>
          <w:lang w:eastAsia="zh-CN"/>
        </w:rPr>
        <w:t>实现 DELETE /</w:t>
      </w:r>
      <w:proofErr w:type="spellStart"/>
      <w:r>
        <w:rPr>
          <w:sz w:val="21"/>
          <w:lang w:eastAsia="zh-CN"/>
        </w:rPr>
        <w:t>api</w:t>
      </w:r>
      <w:proofErr w:type="spellEnd"/>
      <w:r>
        <w:rPr>
          <w:sz w:val="21"/>
          <w:lang w:eastAsia="zh-CN"/>
        </w:rPr>
        <w:t>/doc/{id}：先调用 Python 删除向量，再删除文件和逻辑删除记录；任一步失败需记录并可重试，不能静默形成脏数据。</w:t>
      </w:r>
    </w:p>
    <w:p w14:paraId="1B01B6EA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8. </w:t>
      </w:r>
      <w:proofErr w:type="spellStart"/>
      <w:r>
        <w:rPr>
          <w:sz w:val="21"/>
        </w:rPr>
        <w:t>实现</w:t>
      </w:r>
      <w:proofErr w:type="spellEnd"/>
      <w:r>
        <w:rPr>
          <w:sz w:val="21"/>
        </w:rPr>
        <w:t xml:space="preserve"> POST /</w:t>
      </w:r>
      <w:proofErr w:type="spellStart"/>
      <w:r>
        <w:rPr>
          <w:sz w:val="21"/>
        </w:rPr>
        <w:t>api</w:t>
      </w:r>
      <w:proofErr w:type="spellEnd"/>
      <w:r>
        <w:rPr>
          <w:sz w:val="21"/>
        </w:rPr>
        <w:t>/doc/search 作为 Day4 检索验收入口，仅转发 TopK 结果，不接 LLM。</w:t>
      </w:r>
    </w:p>
    <w:p w14:paraId="2BD2FD62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9. </w:t>
      </w:r>
      <w:r>
        <w:rPr>
          <w:sz w:val="21"/>
        </w:rPr>
        <w:t>编写测试：格式/大小、权限、分页、异步成功失败、重处理幂等、删除一致性、Python 不可达。</w:t>
      </w:r>
    </w:p>
    <w:p w14:paraId="584F724A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协作输入与输出</w:t>
      </w:r>
    </w:p>
    <w:p w14:paraId="7AE06AFA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等待王雨淇的数据层 PR 合并后再同步。</w:t>
      </w:r>
    </w:p>
    <w:p w14:paraId="0E7500D2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与陆奥琪冻结内部请求/响应字段和 callback 约定。</w:t>
      </w:r>
    </w:p>
    <w:p w14:paraId="39AD1F7A" w14:textId="77777777" w:rsidR="00B7479D" w:rsidRDefault="00000000">
      <w:pPr>
        <w:keepNext/>
        <w:spacing w:before="80" w:after="80"/>
      </w:pPr>
      <w:proofErr w:type="spellStart"/>
      <w:r>
        <w:rPr>
          <w:b/>
          <w:color w:val="2F75B5"/>
          <w:sz w:val="23"/>
        </w:rPr>
        <w:t>禁止修改</w:t>
      </w:r>
      <w:proofErr w:type="spellEnd"/>
      <w:r>
        <w:rPr>
          <w:b/>
          <w:color w:val="2F75B5"/>
          <w:sz w:val="23"/>
        </w:rPr>
        <w:t xml:space="preserve"> / </w:t>
      </w:r>
      <w:proofErr w:type="spellStart"/>
      <w:r>
        <w:rPr>
          <w:b/>
          <w:color w:val="2F75B5"/>
          <w:sz w:val="23"/>
        </w:rPr>
        <w:t>禁止做法</w:t>
      </w:r>
      <w:proofErr w:type="spellEnd"/>
    </w:p>
    <w:p w14:paraId="419D6516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不得把 Python 向量逻辑复制到 Java。</w:t>
      </w:r>
    </w:p>
    <w:p w14:paraId="4E3BC7B2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不得直接返回 Entity 或暴露 filePath 给普通前端。</w:t>
      </w:r>
    </w:p>
    <w:p w14:paraId="6668D52C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不得 catch 后只改状态而不写日志。</w:t>
      </w:r>
    </w:p>
    <w:p w14:paraId="5EC6ED32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正式提交物</w:t>
      </w:r>
    </w:p>
    <w:p w14:paraId="10868CCE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完整 Java 文档业务代码与测试</w:t>
      </w:r>
    </w:p>
    <w:p w14:paraId="14D4750F" w14:textId="77777777" w:rsidR="00B7479D" w:rsidRDefault="00000000">
      <w:pPr>
        <w:pStyle w:val="a0"/>
        <w:spacing w:after="50" w:line="276" w:lineRule="auto"/>
        <w:ind w:left="312" w:hanging="142"/>
      </w:pPr>
      <w:proofErr w:type="spellStart"/>
      <w:r>
        <w:rPr>
          <w:sz w:val="21"/>
        </w:rPr>
        <w:t>接口调用说明</w:t>
      </w:r>
      <w:proofErr w:type="spellEnd"/>
    </w:p>
    <w:p w14:paraId="359B7919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关键截图</w:t>
      </w:r>
    </w:p>
    <w:p w14:paraId="288173D9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上传立即返回 docId</w:t>
      </w:r>
    </w:p>
    <w:p w14:paraId="0946156A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状态流转</w:t>
      </w:r>
    </w:p>
    <w:p w14:paraId="60B04538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失败错误</w:t>
      </w:r>
    </w:p>
    <w:p w14:paraId="655C5AA5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重新处理</w:t>
      </w:r>
    </w:p>
    <w:p w14:paraId="230E5BF6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删除后一致性</w:t>
      </w:r>
    </w:p>
    <w:p w14:paraId="78EAB50B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TopK 返回</w:t>
      </w:r>
    </w:p>
    <w:p w14:paraId="5F306E8A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mvn test 通过</w:t>
      </w:r>
    </w:p>
    <w:p w14:paraId="600D9499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完成标准</w:t>
      </w:r>
    </w:p>
    <w:p w14:paraId="040AA414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知识库 CRUD 与异步处理完整。</w:t>
      </w:r>
    </w:p>
    <w:p w14:paraId="2745355C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上传、列表、详情、更新、删除和检索对普通用户返回 403；预览与下载允许未登录用户、普通用户和管理员访问。</w:t>
      </w:r>
    </w:p>
    <w:p w14:paraId="251CD6B3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Python 停机时 Java 可观测失败且可重试。</w:t>
      </w:r>
    </w:p>
    <w:p w14:paraId="5E65676B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删除与</w:t>
      </w:r>
      <w:proofErr w:type="gramStart"/>
      <w:r>
        <w:rPr>
          <w:sz w:val="21"/>
          <w:lang w:eastAsia="zh-CN"/>
        </w:rPr>
        <w:t>重处理</w:t>
      </w:r>
      <w:proofErr w:type="gramEnd"/>
      <w:r>
        <w:rPr>
          <w:sz w:val="21"/>
          <w:lang w:eastAsia="zh-CN"/>
        </w:rPr>
        <w:t>无旧向量残留。</w:t>
      </w:r>
    </w:p>
    <w:p w14:paraId="733D5E44" w14:textId="77777777" w:rsidR="00B747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4565436" w14:textId="77777777" w:rsidR="00B7479D" w:rsidRDefault="00000000">
      <w:pPr>
        <w:keepNext/>
        <w:pBdr>
          <w:left w:val="single" w:sz="24" w:space="4" w:color="005BAC"/>
        </w:pBdr>
        <w:shd w:val="clear" w:color="auto" w:fill="EAF3F8"/>
        <w:spacing w:before="80" w:after="60"/>
      </w:pPr>
      <w:r>
        <w:rPr>
          <w:b/>
          <w:color w:val="17365D"/>
          <w:sz w:val="28"/>
        </w:rPr>
        <w:t xml:space="preserve">6. </w:t>
      </w:r>
      <w:proofErr w:type="spellStart"/>
      <w:r>
        <w:rPr>
          <w:b/>
          <w:color w:val="17365D"/>
          <w:sz w:val="28"/>
        </w:rPr>
        <w:t>陆奥琪</w:t>
      </w:r>
      <w:proofErr w:type="spellEnd"/>
      <w:r>
        <w:rPr>
          <w:b/>
          <w:color w:val="17365D"/>
          <w:sz w:val="28"/>
        </w:rPr>
        <w:t xml:space="preserve">——Python AI </w:t>
      </w:r>
      <w:proofErr w:type="spellStart"/>
      <w:r>
        <w:rPr>
          <w:b/>
          <w:color w:val="17365D"/>
          <w:sz w:val="28"/>
        </w:rPr>
        <w:t>服务：文档读取、切分、Embedding、FAISS</w:t>
      </w:r>
      <w:proofErr w:type="spellEnd"/>
      <w:r>
        <w:rPr>
          <w:b/>
          <w:color w:val="17365D"/>
          <w:sz w:val="28"/>
        </w:rPr>
        <w:t xml:space="preserve"> 与检索</w:t>
      </w:r>
    </w:p>
    <w:p w14:paraId="4EE958AF" w14:textId="77777777" w:rsidR="00B7479D" w:rsidRDefault="00000000">
      <w:pPr>
        <w:spacing w:after="80" w:line="293" w:lineRule="auto"/>
      </w:pPr>
      <w:r>
        <w:rPr>
          <w:sz w:val="21"/>
        </w:rPr>
        <w:t>从老师 Demo 中提取可复用的文档与 RAG 能力，删除用户/认证/聊天耦合，形成只服务 Java 的独立 FastAPI AI 服务。</w:t>
      </w:r>
    </w:p>
    <w:p w14:paraId="68FC0CD6" w14:textId="77777777" w:rsidR="00B7479D" w:rsidRDefault="00000000">
      <w:pPr>
        <w:spacing w:after="40"/>
      </w:pPr>
      <w:r>
        <w:rPr>
          <w:b/>
          <w:color w:val="2F75B5"/>
          <w:sz w:val="21"/>
        </w:rPr>
        <w:t>负责分支：</w:t>
      </w:r>
      <w:r>
        <w:rPr>
          <w:sz w:val="21"/>
        </w:rPr>
        <w:t>feat/day4-ai-service</w:t>
      </w:r>
    </w:p>
    <w:p w14:paraId="288550B9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唯一负责的代码 / 文档位置</w:t>
      </w:r>
    </w:p>
    <w:p w14:paraId="1D76A107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ai-service/main.py</w:t>
      </w:r>
    </w:p>
    <w:p w14:paraId="6B0C3885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ai-service/schemas.py</w:t>
      </w:r>
    </w:p>
    <w:p w14:paraId="4EE1423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ai-service/file_reader.py</w:t>
      </w:r>
    </w:p>
    <w:p w14:paraId="32B7558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ai-service/processor.py</w:t>
      </w:r>
    </w:p>
    <w:p w14:paraId="3E584846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ai-service/embedding.py</w:t>
      </w:r>
    </w:p>
    <w:p w14:paraId="5BD97C6C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ai-service/vector_store.py</w:t>
      </w:r>
    </w:p>
    <w:p w14:paraId="418710A7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ai-service/settings.py</w:t>
      </w:r>
    </w:p>
    <w:p w14:paraId="7596B334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ai-service/requirements.txt</w:t>
      </w:r>
    </w:p>
    <w:p w14:paraId="3165B83E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ai-service/tests/</w:t>
      </w:r>
    </w:p>
    <w:p w14:paraId="265A0129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ai-service/data/.gitkeep</w:t>
      </w:r>
    </w:p>
    <w:p w14:paraId="65EB452E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demo-rag/ 或 backup/teacher-demo（只读参考）</w:t>
      </w:r>
    </w:p>
    <w:p w14:paraId="0DC9D3E6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今日具体任务</w:t>
      </w:r>
    </w:p>
    <w:p w14:paraId="12D2DE66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1. </w:t>
      </w:r>
      <w:r>
        <w:rPr>
          <w:sz w:val="21"/>
        </w:rPr>
        <w:t>从老师 backend/app/rag.py、rag_engine_v2.py、hhu_reader.py 中提取有用逻辑，不复制 users/auth/conversations 路由。</w:t>
      </w:r>
    </w:p>
    <w:p w14:paraId="3EAA993D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2. </w:t>
      </w:r>
      <w:r>
        <w:rPr>
          <w:sz w:val="21"/>
        </w:rPr>
        <w:t>实现 file_reader：TXT、PDF、DOCX；旧 DOC 采用 LibreOffice 转换或明确失败；空文本不得入库。</w:t>
      </w:r>
    </w:p>
    <w:p w14:paraId="31C59D1E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3. </w:t>
      </w:r>
      <w:r>
        <w:rPr>
          <w:sz w:val="21"/>
        </w:rPr>
        <w:t>实现 RecursiveCharacterTextSplitter：500/50，中文标点优先，输出稳定 chunkIdx。</w:t>
      </w:r>
    </w:p>
    <w:p w14:paraId="05294737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4. </w:t>
      </w:r>
      <w:r>
        <w:rPr>
          <w:sz w:val="21"/>
        </w:rPr>
        <w:t>实现统一 Embedding：默认 DashScope text-embedding-v3 或组内确定的 BGE；批量处理、float32、归一化、查询和文档同模型。</w:t>
      </w:r>
    </w:p>
    <w:p w14:paraId="1B9DCF1E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5. </w:t>
      </w:r>
      <w:r>
        <w:rPr>
          <w:sz w:val="21"/>
        </w:rPr>
        <w:t>实现 FAISS IndexIDMap2(IndexFlatIP) 与 metadata.json；加锁保证并发 add/remove/write 安全。</w:t>
      </w:r>
    </w:p>
    <w:p w14:paraId="101F65FA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6. </w:t>
      </w:r>
      <w:r>
        <w:rPr>
          <w:sz w:val="21"/>
        </w:rPr>
        <w:t>实现 POST /process：先按 docId 清理旧向量，再读取、切分、向量化、入库；阶段回调 Java；返回 chunkCount。</w:t>
      </w:r>
    </w:p>
    <w:p w14:paraId="1F97E484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7. </w:t>
      </w:r>
      <w:r>
        <w:rPr>
          <w:sz w:val="21"/>
        </w:rPr>
        <w:t>实现 POST /search：TopK 返回 content、docId、chunkIdx、title、score；过滤无效 ID，索引为空时友好返回。</w:t>
      </w:r>
    </w:p>
    <w:p w14:paraId="21265460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8. </w:t>
      </w:r>
      <w:r>
        <w:rPr>
          <w:sz w:val="21"/>
        </w:rPr>
        <w:t>实现 DELETE /document/{docId}：remove_ids、清 metadata、持久化；多次删除保持幂等。</w:t>
      </w:r>
    </w:p>
    <w:p w14:paraId="567FB819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9. </w:t>
      </w:r>
      <w:r>
        <w:rPr>
          <w:sz w:val="21"/>
        </w:rPr>
        <w:t>实现 /health 和测试：三类文件、中文切分、重复处理、删除后检索不到、维度不匹配、索引重启加载。</w:t>
      </w:r>
    </w:p>
    <w:p w14:paraId="7CC66D05" w14:textId="77777777" w:rsidR="00B7479D" w:rsidRDefault="00000000">
      <w:pPr>
        <w:spacing w:after="60" w:line="283" w:lineRule="auto"/>
        <w:ind w:left="312" w:hanging="312"/>
      </w:pPr>
      <w:r>
        <w:rPr>
          <w:b/>
          <w:color w:val="2F75B5"/>
          <w:sz w:val="21"/>
        </w:rPr>
        <w:t xml:space="preserve">10. </w:t>
      </w:r>
      <w:r>
        <w:rPr>
          <w:sz w:val="21"/>
        </w:rPr>
        <w:t>提供启动说明和 requirements，API Key 只从 .env 读取，提交 .env.example 不提交 .env。</w:t>
      </w:r>
    </w:p>
    <w:p w14:paraId="63516621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协作输入与输出</w:t>
      </w:r>
    </w:p>
    <w:p w14:paraId="44C7F002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与杨熙杰统一 process/search/delete/callback 字段。</w:t>
      </w:r>
    </w:p>
    <w:p w14:paraId="454F4568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AI PR 优先完成接口骨架，方便 Java 使用 Mock 或真实联调。</w:t>
      </w:r>
    </w:p>
    <w:p w14:paraId="0D2687F7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禁止修改 / 禁止做法</w:t>
      </w:r>
    </w:p>
    <w:p w14:paraId="1A3AD8C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不得继续让 Python SQLite documents 表成为业务状态来源。</w:t>
      </w:r>
    </w:p>
    <w:p w14:paraId="5E9A75F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不得把真实 API Key、faiss.index、metadata.json、上传文档提交 Git。</w:t>
      </w:r>
    </w:p>
    <w:p w14:paraId="66ADAA93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color w:val="C00000"/>
          <w:sz w:val="21"/>
          <w:lang w:eastAsia="zh-CN"/>
        </w:rPr>
        <w:t>不得在切换模型后继续</w:t>
      </w:r>
      <w:proofErr w:type="gramStart"/>
      <w:r>
        <w:rPr>
          <w:color w:val="C00000"/>
          <w:sz w:val="21"/>
          <w:lang w:eastAsia="zh-CN"/>
        </w:rPr>
        <w:t>加载旧</w:t>
      </w:r>
      <w:proofErr w:type="gramEnd"/>
      <w:r>
        <w:rPr>
          <w:color w:val="C00000"/>
          <w:sz w:val="21"/>
          <w:lang w:eastAsia="zh-CN"/>
        </w:rPr>
        <w:t>维度索引。</w:t>
      </w:r>
    </w:p>
    <w:p w14:paraId="2F75BBAB" w14:textId="77777777" w:rsidR="00B7479D" w:rsidRDefault="00000000">
      <w:pPr>
        <w:keepNext/>
        <w:spacing w:before="80" w:after="80"/>
      </w:pPr>
      <w:proofErr w:type="spellStart"/>
      <w:r>
        <w:rPr>
          <w:b/>
          <w:color w:val="2F75B5"/>
          <w:sz w:val="23"/>
        </w:rPr>
        <w:t>正式提交物</w:t>
      </w:r>
      <w:proofErr w:type="spellEnd"/>
    </w:p>
    <w:p w14:paraId="52AD6909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独立 ai-service 完整代码与测试</w:t>
      </w:r>
    </w:p>
    <w:p w14:paraId="61A356E8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内部 API 示例与启动说明</w:t>
      </w:r>
    </w:p>
    <w:p w14:paraId="5249FDEA" w14:textId="77777777" w:rsidR="00B7479D" w:rsidRDefault="00000000">
      <w:pPr>
        <w:keepNext/>
        <w:spacing w:before="80" w:after="80"/>
      </w:pPr>
      <w:proofErr w:type="spellStart"/>
      <w:r>
        <w:rPr>
          <w:b/>
          <w:color w:val="2F75B5"/>
          <w:sz w:val="23"/>
        </w:rPr>
        <w:t>关键截图</w:t>
      </w:r>
      <w:proofErr w:type="spellEnd"/>
    </w:p>
    <w:p w14:paraId="7B9EC89B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8000 /docs</w:t>
      </w:r>
    </w:p>
    <w:p w14:paraId="1582D0E8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PDF/DOCX/TXT 处理</w:t>
      </w:r>
    </w:p>
    <w:p w14:paraId="56950BA7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chunk 数</w:t>
      </w:r>
    </w:p>
    <w:p w14:paraId="2EECE86D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FAISS 文件生成</w:t>
      </w:r>
    </w:p>
    <w:p w14:paraId="519D6082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TopK 结果</w:t>
      </w:r>
    </w:p>
    <w:p w14:paraId="1D8C3CEF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删除后检索不到</w:t>
      </w:r>
    </w:p>
    <w:p w14:paraId="280A7145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sz w:val="21"/>
        </w:rPr>
        <w:t>pytest 通过</w:t>
      </w:r>
    </w:p>
    <w:p w14:paraId="33A832BE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完成标准</w:t>
      </w:r>
    </w:p>
    <w:p w14:paraId="56AF7239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AI 服务不依赖用户模块即可启动。</w:t>
      </w:r>
    </w:p>
    <w:p w14:paraId="23BDCE53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文档向量可溯源。</w:t>
      </w:r>
    </w:p>
    <w:p w14:paraId="43A102EB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 xml:space="preserve">□ </w:t>
      </w:r>
      <w:proofErr w:type="gramStart"/>
      <w:r>
        <w:rPr>
          <w:sz w:val="21"/>
          <w:lang w:eastAsia="zh-CN"/>
        </w:rPr>
        <w:t>重处理</w:t>
      </w:r>
      <w:proofErr w:type="gramEnd"/>
      <w:r>
        <w:rPr>
          <w:sz w:val="21"/>
          <w:lang w:eastAsia="zh-CN"/>
        </w:rPr>
        <w:t>/删除</w:t>
      </w:r>
      <w:proofErr w:type="gramStart"/>
      <w:r>
        <w:rPr>
          <w:sz w:val="21"/>
          <w:lang w:eastAsia="zh-CN"/>
        </w:rPr>
        <w:t>幂</w:t>
      </w:r>
      <w:proofErr w:type="gramEnd"/>
      <w:r>
        <w:rPr>
          <w:sz w:val="21"/>
          <w:lang w:eastAsia="zh-CN"/>
        </w:rPr>
        <w:t>等。</w:t>
      </w:r>
    </w:p>
    <w:p w14:paraId="12F9D720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Java 可稳定调用并获得规范响应。</w:t>
      </w:r>
    </w:p>
    <w:p w14:paraId="15BEB3BB" w14:textId="77777777" w:rsidR="00B747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001BCE3" w14:textId="77777777" w:rsidR="00B7479D" w:rsidRDefault="00000000">
      <w:pPr>
        <w:keepNext/>
        <w:pBdr>
          <w:bottom w:val="single" w:sz="14" w:space="4" w:color="005BAC"/>
        </w:pBdr>
        <w:spacing w:before="200" w:after="120"/>
        <w:rPr>
          <w:lang w:eastAsia="zh-CN"/>
        </w:rPr>
      </w:pPr>
      <w:r>
        <w:rPr>
          <w:b/>
          <w:color w:val="005BAC"/>
          <w:sz w:val="32"/>
          <w:lang w:eastAsia="zh-CN"/>
        </w:rPr>
        <w:t>六、文件所有权、依赖关系与代码审查</w:t>
      </w:r>
    </w:p>
    <w:p w14:paraId="6DB833E4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 xml:space="preserve">1. </w:t>
      </w:r>
      <w:proofErr w:type="spellStart"/>
      <w:r>
        <w:rPr>
          <w:b/>
          <w:color w:val="2F75B5"/>
          <w:sz w:val="23"/>
        </w:rPr>
        <w:t>核心文件唯一负责人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1587"/>
        <w:gridCol w:w="4195"/>
      </w:tblGrid>
      <w:tr w:rsidR="00B7479D" w14:paraId="3A6CBD64" w14:textId="77777777">
        <w:trPr>
          <w:cantSplit/>
          <w:tblHeader/>
          <w:jc w:val="center"/>
        </w:trPr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EABB374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核心文件/目录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104C46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唯一负责人</w:t>
            </w:r>
          </w:p>
        </w:tc>
        <w:tc>
          <w:tcPr>
            <w:tcW w:w="41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4AD8D3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其他成员配合方式</w:t>
            </w:r>
          </w:p>
        </w:tc>
      </w:tr>
      <w:tr w:rsidR="00B7479D" w14:paraId="1E4C75C8" w14:textId="77777777">
        <w:trPr>
          <w:cantSplit/>
          <w:jc w:val="center"/>
        </w:trPr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A7BA4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Day4/、成果索引、架构图、联调记录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64C5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王婧</w:t>
            </w:r>
          </w:p>
        </w:tc>
        <w:tc>
          <w:tcPr>
            <w:tcW w:w="41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CB3D9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只提供内容与截图，不重复制作团队文档</w:t>
            </w:r>
          </w:p>
        </w:tc>
      </w:tr>
      <w:tr w:rsidR="00B7479D" w14:paraId="5CCEC499" w14:textId="77777777">
        <w:trPr>
          <w:cantSplit/>
          <w:jc w:val="center"/>
        </w:trPr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F4D7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 xml:space="preserve">frontend 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document、KnowledgeBase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容器、路由入口</w:t>
            </w:r>
            <w:proofErr w:type="spellEnd"/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D0B2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杨牧涵</w:t>
            </w:r>
          </w:p>
        </w:tc>
        <w:tc>
          <w:tcPr>
            <w:tcW w:w="41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1C77D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孙凤摇只通过</w:t>
            </w:r>
            <w:proofErr w:type="gramEnd"/>
            <w:r>
              <w:rPr>
                <w:sz w:val="17"/>
                <w:lang w:eastAsia="zh-CN"/>
              </w:rPr>
              <w:t xml:space="preserve"> props 使用</w:t>
            </w:r>
          </w:p>
        </w:tc>
      </w:tr>
      <w:tr w:rsidR="00B7479D" w14:paraId="3B9CB3CA" w14:textId="77777777">
        <w:trPr>
          <w:cantSplit/>
          <w:jc w:val="center"/>
        </w:trPr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918A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 xml:space="preserve">frontend document </w:t>
            </w:r>
            <w:proofErr w:type="spellStart"/>
            <w:r>
              <w:rPr>
                <w:sz w:val="17"/>
              </w:rPr>
              <w:t>子组件与样式</w:t>
            </w:r>
            <w:proofErr w:type="spellEnd"/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33D79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孙凤摇</w:t>
            </w:r>
          </w:p>
        </w:tc>
        <w:tc>
          <w:tcPr>
            <w:tcW w:w="41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A0207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杨</w:t>
            </w:r>
            <w:proofErr w:type="gramStart"/>
            <w:r>
              <w:rPr>
                <w:sz w:val="17"/>
                <w:lang w:eastAsia="zh-CN"/>
              </w:rPr>
              <w:t>牧涵负责</w:t>
            </w:r>
            <w:proofErr w:type="gramEnd"/>
            <w:r>
              <w:rPr>
                <w:sz w:val="17"/>
                <w:lang w:eastAsia="zh-CN"/>
              </w:rPr>
              <w:t>集成，不直接改组件内部</w:t>
            </w:r>
          </w:p>
        </w:tc>
      </w:tr>
      <w:tr w:rsidR="00B7479D" w14:paraId="71B49146" w14:textId="77777777">
        <w:trPr>
          <w:cantSplit/>
          <w:jc w:val="center"/>
        </w:trPr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A1FC8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pom.xml、application.yml、KbDocument、Mapper、FileStorage、配置</w:t>
            </w:r>
            <w:proofErr w:type="spellEnd"/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1F58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王雨淇</w:t>
            </w:r>
          </w:p>
        </w:tc>
        <w:tc>
          <w:tcPr>
            <w:tcW w:w="41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41207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杨熙杰</w:t>
            </w:r>
            <w:proofErr w:type="gramEnd"/>
            <w:r>
              <w:rPr>
                <w:sz w:val="17"/>
                <w:lang w:eastAsia="zh-CN"/>
              </w:rPr>
              <w:t>提依赖需求，不直接改</w:t>
            </w:r>
          </w:p>
        </w:tc>
      </w:tr>
      <w:tr w:rsidR="00B7479D" w14:paraId="4DCBD9FE" w14:textId="77777777">
        <w:trPr>
          <w:cantSplit/>
          <w:jc w:val="center"/>
        </w:trPr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618A6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DocumentController</w:t>
            </w:r>
            <w:proofErr w:type="spellEnd"/>
            <w:r>
              <w:rPr>
                <w:sz w:val="17"/>
              </w:rPr>
              <w:t>/Service/</w:t>
            </w:r>
            <w:proofErr w:type="spellStart"/>
            <w:r>
              <w:rPr>
                <w:sz w:val="17"/>
              </w:rPr>
              <w:t>ProcessService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AiClient</w:t>
            </w:r>
            <w:proofErr w:type="spellEnd"/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C79A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杨熙杰</w:t>
            </w:r>
          </w:p>
        </w:tc>
        <w:tc>
          <w:tcPr>
            <w:tcW w:w="41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33A2E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王雨淇只提供数据与配置</w:t>
            </w:r>
          </w:p>
        </w:tc>
      </w:tr>
      <w:tr w:rsidR="00B7479D" w14:paraId="77EC4D4D" w14:textId="77777777">
        <w:trPr>
          <w:cantSplit/>
          <w:jc w:val="center"/>
        </w:trPr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6B29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ai-service/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E82C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陆奥琪</w:t>
            </w:r>
          </w:p>
        </w:tc>
        <w:tc>
          <w:tcPr>
            <w:tcW w:w="41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CEFE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Java 仅按接口调用，不直接改 Python</w:t>
            </w:r>
          </w:p>
        </w:tc>
      </w:tr>
      <w:tr w:rsidR="00B7479D" w14:paraId="64EDFFA0" w14:textId="77777777">
        <w:trPr>
          <w:cantSplit/>
          <w:jc w:val="center"/>
        </w:trPr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E81C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昨日 user/auth/JWT/UsersPage</w:t>
            </w:r>
          </w:p>
        </w:tc>
        <w:tc>
          <w:tcPr>
            <w:tcW w:w="158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4897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昨日对应负责人</w:t>
            </w:r>
          </w:p>
        </w:tc>
        <w:tc>
          <w:tcPr>
            <w:tcW w:w="41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AE84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Day4 成员原则上不修改</w:t>
            </w:r>
          </w:p>
        </w:tc>
      </w:tr>
    </w:tbl>
    <w:p w14:paraId="19748581" w14:textId="77777777" w:rsidR="00B7479D" w:rsidRDefault="00B7479D">
      <w:pPr>
        <w:spacing w:after="0"/>
      </w:pPr>
    </w:p>
    <w:p w14:paraId="26325A51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2. 依赖与合并顺序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515"/>
        <w:gridCol w:w="4989"/>
      </w:tblGrid>
      <w:tr w:rsidR="00B7479D" w14:paraId="65F1EF56" w14:textId="77777777"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F8E98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顺序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3CE4DC2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PR/工作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8A0516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原因</w:t>
            </w:r>
          </w:p>
        </w:tc>
      </w:tr>
      <w:tr w:rsidR="00B7479D" w14:paraId="5B7A64B1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7A7F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43E0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确认并合并昨日 Day3 用户管理基线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D217D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避免从老师 Demo 错误开始</w:t>
            </w:r>
          </w:p>
        </w:tc>
      </w:tr>
      <w:tr w:rsidR="00B7479D" w14:paraId="3253495F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5C18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F2F11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feat/day4-ai-service 接口骨架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D67C9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Java 先拿到 process/search 契约</w:t>
            </w:r>
          </w:p>
        </w:tc>
      </w:tr>
      <w:tr w:rsidR="00B7479D" w14:paraId="25FB846F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29E5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0284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feat/day4-backend-doc-data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54F2E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提供表、实体、配置和文件工具</w:t>
            </w:r>
          </w:p>
        </w:tc>
      </w:tr>
      <w:tr w:rsidR="00B7479D" w14:paraId="03BFBECD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45F4E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90A0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feat/day4-backend-process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28E7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完成 Java 主链路</w:t>
            </w:r>
          </w:p>
        </w:tc>
      </w:tr>
      <w:tr w:rsidR="00B7479D" w14:paraId="04C56B1A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77D09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4B5C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feat/day4-frontend-upload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FA3A3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接真实</w:t>
            </w:r>
            <w:proofErr w:type="gramEnd"/>
            <w:r>
              <w:rPr>
                <w:sz w:val="17"/>
                <w:lang w:eastAsia="zh-CN"/>
              </w:rPr>
              <w:t>接口与页面容器</w:t>
            </w:r>
          </w:p>
        </w:tc>
      </w:tr>
      <w:tr w:rsidR="00B7479D" w14:paraId="071301C7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A717B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0358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feat/day4-frontend-docs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25E9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完成页面全部交互</w:t>
            </w:r>
          </w:p>
        </w:tc>
      </w:tr>
      <w:tr w:rsidR="00B7479D" w14:paraId="01A9C062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D0A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BD08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docs/day4 + 全组修复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BF10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材料与最终回归</w:t>
            </w:r>
          </w:p>
        </w:tc>
      </w:tr>
      <w:tr w:rsidR="00B7479D" w14:paraId="04E6E764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61D3B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351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C520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dev/day4 → main</w:t>
            </w:r>
          </w:p>
        </w:tc>
        <w:tc>
          <w:tcPr>
            <w:tcW w:w="49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3A391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仅在验收通过后</w:t>
            </w:r>
          </w:p>
        </w:tc>
      </w:tr>
    </w:tbl>
    <w:p w14:paraId="2947A898" w14:textId="77777777" w:rsidR="00B7479D" w:rsidRDefault="00B7479D">
      <w:pPr>
        <w:spacing w:after="0"/>
      </w:pPr>
    </w:p>
    <w:p w14:paraId="3D1B8AB6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3. 相邻审查关系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5953"/>
      </w:tblGrid>
      <w:tr w:rsidR="00B7479D" w14:paraId="39D9A480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A54A7F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开发者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27D6EF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审查者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6D5EC5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重点</w:t>
            </w:r>
          </w:p>
        </w:tc>
      </w:tr>
      <w:tr w:rsidR="00B7479D" w14:paraId="45F292E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A2EE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杨牧涵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F7BE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孙凤摇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0EEB5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API、上传、页面状态与 </w:t>
            </w:r>
            <w:proofErr w:type="spellStart"/>
            <w:r>
              <w:rPr>
                <w:sz w:val="17"/>
                <w:lang w:eastAsia="zh-CN"/>
              </w:rPr>
              <w:t>AntD</w:t>
            </w:r>
            <w:proofErr w:type="spellEnd"/>
            <w:r>
              <w:rPr>
                <w:sz w:val="17"/>
                <w:lang w:eastAsia="zh-CN"/>
              </w:rPr>
              <w:t xml:space="preserve"> 一致性</w:t>
            </w:r>
          </w:p>
        </w:tc>
      </w:tr>
      <w:tr w:rsidR="00B7479D" w14:paraId="7DAC70F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9CF22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孙凤摇</w:t>
            </w:r>
            <w:proofErr w:type="spellEnd"/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BF57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杨牧涵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48CDB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组件 props、轮询、操作反馈</w:t>
            </w:r>
          </w:p>
        </w:tc>
      </w:tr>
      <w:tr w:rsidR="00B7479D" w14:paraId="04D3C18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7AC65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王雨淇</w:t>
            </w:r>
            <w:proofErr w:type="spellEnd"/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D7CBB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杨熙杰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6C3D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字段、配置、文件安全、MyBatis-Plus</w:t>
            </w:r>
          </w:p>
        </w:tc>
      </w:tr>
      <w:tr w:rsidR="00B7479D" w14:paraId="7CD4562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4619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杨熙杰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18A6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王雨淇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70DAD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事务、异步、状态、异常、测试</w:t>
            </w:r>
          </w:p>
        </w:tc>
      </w:tr>
      <w:tr w:rsidR="00B7479D" w14:paraId="7F212AD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ADC41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陆奥琪</w:t>
            </w:r>
            <w:proofErr w:type="spellEnd"/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096A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杨熙杰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FA9C8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接口字段、</w:t>
            </w:r>
            <w:proofErr w:type="gramStart"/>
            <w:r>
              <w:rPr>
                <w:sz w:val="17"/>
                <w:lang w:eastAsia="zh-CN"/>
              </w:rPr>
              <w:t>幂</w:t>
            </w:r>
            <w:proofErr w:type="gramEnd"/>
            <w:r>
              <w:rPr>
                <w:sz w:val="17"/>
                <w:lang w:eastAsia="zh-CN"/>
              </w:rPr>
              <w:t>等、持久化、删除一致性</w:t>
            </w:r>
          </w:p>
        </w:tc>
      </w:tr>
      <w:tr w:rsidR="00B7479D" w14:paraId="6D3EF2E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50AAA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所有人</w:t>
            </w:r>
            <w:proofErr w:type="spellEnd"/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6FB2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王婧</w:t>
            </w:r>
          </w:p>
        </w:tc>
        <w:tc>
          <w:tcPr>
            <w:tcW w:w="595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D76AF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基线、目录、构建、功能、材料</w:t>
            </w:r>
          </w:p>
        </w:tc>
      </w:tr>
    </w:tbl>
    <w:p w14:paraId="22F9BE98" w14:textId="77777777" w:rsidR="00B7479D" w:rsidRDefault="00B7479D">
      <w:pPr>
        <w:spacing w:after="0"/>
        <w:rPr>
          <w:lang w:eastAsia="zh-CN"/>
        </w:rPr>
      </w:pPr>
    </w:p>
    <w:p w14:paraId="6211A110" w14:textId="77777777" w:rsidR="00B7479D" w:rsidRDefault="00000000">
      <w:pPr>
        <w:keepNext/>
        <w:pageBreakBefore/>
        <w:pBdr>
          <w:bottom w:val="single" w:sz="14" w:space="4" w:color="005BAC"/>
        </w:pBdr>
        <w:spacing w:before="200" w:after="120"/>
        <w:rPr>
          <w:lang w:eastAsia="zh-CN"/>
        </w:rPr>
      </w:pPr>
      <w:r>
        <w:rPr>
          <w:b/>
          <w:color w:val="005BAC"/>
          <w:sz w:val="32"/>
          <w:lang w:eastAsia="zh-CN"/>
        </w:rPr>
        <w:t>七、联调顺序、启动命令与验收材料</w:t>
      </w:r>
    </w:p>
    <w:p w14:paraId="595CC677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 xml:space="preserve">1. </w:t>
      </w:r>
      <w:proofErr w:type="spellStart"/>
      <w:r>
        <w:rPr>
          <w:b/>
          <w:color w:val="2F75B5"/>
          <w:sz w:val="23"/>
        </w:rPr>
        <w:t>推荐执行阶段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701"/>
        <w:gridCol w:w="4082"/>
        <w:gridCol w:w="2268"/>
      </w:tblGrid>
      <w:tr w:rsidR="00B7479D" w14:paraId="5F977C5A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36B366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88D26AB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负责人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116D6E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9FB960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完成标志</w:t>
            </w:r>
          </w:p>
        </w:tc>
      </w:tr>
      <w:tr w:rsidR="00B7479D" w14:paraId="7E2DBC2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A78C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1 基线冻结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8AD0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王婧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2E8F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合并昨日成果、建 dev/day4、备份 Demo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03C8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全员从同一分支开始</w:t>
            </w:r>
          </w:p>
        </w:tc>
      </w:tr>
      <w:tr w:rsidR="00B7479D" w14:paraId="6609923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7690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2 AI/数据骨架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5F11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陆奥琪、王雨淇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FB3C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Python 接口骨架、MySQL 表和 Java 配置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00B9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8000/8081 可启动</w:t>
            </w:r>
          </w:p>
        </w:tc>
      </w:tr>
      <w:tr w:rsidR="00B7479D" w14:paraId="2D1BCD3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A690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3 Java 主链路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CC5E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杨熙杰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01E62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上传、异步、状态、删除、检索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A60A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 xml:space="preserve">Postman </w:t>
            </w:r>
            <w:proofErr w:type="spellStart"/>
            <w:r>
              <w:rPr>
                <w:sz w:val="17"/>
              </w:rPr>
              <w:t>全部通过</w:t>
            </w:r>
            <w:proofErr w:type="spellEnd"/>
          </w:p>
        </w:tc>
      </w:tr>
      <w:tr w:rsidR="00B7479D" w14:paraId="4DF1B339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BFD3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4 前端开发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DD8BB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杨牧涵、孙凤摇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06F28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上传、列表、状态、操作、预览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4F041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页面调用真实接口</w:t>
            </w:r>
            <w:proofErr w:type="spellEnd"/>
          </w:p>
        </w:tc>
      </w:tr>
      <w:tr w:rsidR="00B7479D" w14:paraId="308A80F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578B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5 全链路联调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594C5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全组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9268D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三类文件、失败、重试、删除、</w:t>
            </w:r>
            <w:proofErr w:type="spellStart"/>
            <w:r>
              <w:rPr>
                <w:sz w:val="17"/>
                <w:lang w:eastAsia="zh-CN"/>
              </w:rPr>
              <w:t>TopK</w:t>
            </w:r>
            <w:proofErr w:type="spellEnd"/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8D906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无阻断问题</w:t>
            </w:r>
            <w:proofErr w:type="spellEnd"/>
          </w:p>
        </w:tc>
      </w:tr>
      <w:tr w:rsidR="00B7479D" w14:paraId="566F8BB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1552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6 回归与材料</w:t>
            </w:r>
          </w:p>
        </w:tc>
        <w:tc>
          <w:tcPr>
            <w:tcW w:w="170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C641B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王婧</w:t>
            </w:r>
          </w:p>
        </w:tc>
        <w:tc>
          <w:tcPr>
            <w:tcW w:w="40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9165C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用户模块回归、构建、截图、日报、合并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B83E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 xml:space="preserve">main </w:t>
            </w:r>
            <w:proofErr w:type="spellStart"/>
            <w:r>
              <w:rPr>
                <w:sz w:val="17"/>
              </w:rPr>
              <w:t>可复现</w:t>
            </w:r>
            <w:proofErr w:type="spellEnd"/>
          </w:p>
        </w:tc>
      </w:tr>
    </w:tbl>
    <w:p w14:paraId="104F7C58" w14:textId="77777777" w:rsidR="00B7479D" w:rsidRDefault="00B7479D">
      <w:pPr>
        <w:spacing w:after="0"/>
      </w:pPr>
    </w:p>
    <w:p w14:paraId="5461EA6C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2. 启动与验证命令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B7479D" w14:paraId="682100B5" w14:textId="77777777">
        <w:trPr>
          <w:cantSplit/>
          <w:jc w:val="center"/>
        </w:trPr>
        <w:tc>
          <w:tcPr>
            <w:tcW w:w="1003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6B22C0" w14:textId="77777777" w:rsidR="00B7479D" w:rsidRDefault="00000000">
            <w:pPr>
              <w:spacing w:after="0"/>
            </w:pPr>
            <w:r>
              <w:rPr>
                <w:rFonts w:ascii="Consolas" w:eastAsia="Consolas" w:hAnsi="Consolas"/>
                <w:color w:val="333333"/>
                <w:sz w:val="16"/>
              </w:rPr>
              <w:t># 1. MySQL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mysql -u root -p &lt; sql/day4_kb_document.sql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# 2. Python AI 服务（8000）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cd ai-service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python -m venv .venv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# Windows: .venv\Scripts\activate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pip install -r requirements.txt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uvicorn main:app --reload --port 8000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pytest -q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# 3. Spring Boot（8081）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cd backend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mvn clean test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mvn spring-boot:run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# 4. React（5173）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cd frontend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npm install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npm run build</w:t>
            </w:r>
            <w:r>
              <w:br/>
            </w:r>
            <w:r>
              <w:rPr>
                <w:rFonts w:ascii="Consolas" w:eastAsia="Consolas" w:hAnsi="Consolas"/>
                <w:color w:val="333333"/>
                <w:sz w:val="16"/>
              </w:rPr>
              <w:t>npm run dev</w:t>
            </w:r>
          </w:p>
        </w:tc>
      </w:tr>
    </w:tbl>
    <w:p w14:paraId="5524FB3E" w14:textId="77777777" w:rsidR="00B7479D" w:rsidRDefault="00B7479D">
      <w:pPr>
        <w:spacing w:after="0"/>
      </w:pPr>
    </w:p>
    <w:p w14:paraId="06C74B0D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3. 必测数据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3969"/>
      </w:tblGrid>
      <w:tr w:rsidR="00B7479D" w14:paraId="4DFC66AA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96D6D0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测试文件/场景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3BBC009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目的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C2BDE9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期望</w:t>
            </w:r>
          </w:p>
        </w:tc>
      </w:tr>
      <w:tr w:rsidR="00B7479D" w14:paraId="0DCA065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B6B7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hhu-guide.txt，约 2KB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76B2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TXT 与中文切分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7BC91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COMPLETED，chunk&gt;0</w:t>
            </w:r>
          </w:p>
        </w:tc>
      </w:tr>
      <w:tr w:rsidR="00B7479D" w14:paraId="61428FC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29851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campus-rules.docx，含多段落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A2B4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Word 与重叠切分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BF49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TopK 能命中规定</w:t>
            </w:r>
          </w:p>
        </w:tc>
      </w:tr>
      <w:tr w:rsidR="00B7479D" w14:paraId="0895A75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3BAF6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notice.pdf，文本型 PDF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8432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PDF 提取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4726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中文无乱码</w:t>
            </w:r>
          </w:p>
        </w:tc>
      </w:tr>
      <w:tr w:rsidR="00B7479D" w14:paraId="790B31A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1B135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empty.txt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84115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空文本异常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57BC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FAILED，明确原因</w:t>
            </w:r>
          </w:p>
        </w:tc>
      </w:tr>
      <w:tr w:rsidR="00B7479D" w14:paraId="50C266C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CA6C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wrong.exe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6719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格式校验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167A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前后端均拒绝</w:t>
            </w:r>
          </w:p>
        </w:tc>
      </w:tr>
      <w:tr w:rsidR="00B7479D" w14:paraId="09477C2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DDCD3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&gt;50MB 文件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D6025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大小限制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E4EF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前后端明确提示</w:t>
            </w:r>
          </w:p>
        </w:tc>
      </w:tr>
      <w:tr w:rsidR="00B7479D" w14:paraId="4A3AAF9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2764E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同一文档重新处理两次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1402A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幂等</w:t>
            </w:r>
            <w:proofErr w:type="spellEnd"/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75D1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无重复向量</w:t>
            </w:r>
          </w:p>
        </w:tc>
      </w:tr>
      <w:tr w:rsidR="00B7479D" w14:paraId="5362F22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F203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删除后同问题搜索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33764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级联清理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0E2A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不再返回该文档</w:t>
            </w:r>
          </w:p>
        </w:tc>
      </w:tr>
      <w:tr w:rsidR="00B7479D" w14:paraId="5766130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0E72A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普通用户请求 /api/doc/list</w:t>
            </w:r>
          </w:p>
        </w:tc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0E8A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权限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B64C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403</w:t>
            </w:r>
          </w:p>
        </w:tc>
      </w:tr>
    </w:tbl>
    <w:p w14:paraId="01F44970" w14:textId="77777777" w:rsidR="00B7479D" w:rsidRDefault="00B7479D">
      <w:pPr>
        <w:spacing w:after="0"/>
      </w:pPr>
    </w:p>
    <w:p w14:paraId="13B1FE05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4. Day4 PPT 输出要求对应表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8"/>
      </w:tblGrid>
      <w:tr w:rsidR="00B7479D" w14:paraId="256CCEED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6ABF5D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PPT 要求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03C3072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团队提交物</w:t>
            </w:r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1B6134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验收证据</w:t>
            </w:r>
          </w:p>
        </w:tc>
      </w:tr>
      <w:tr w:rsidR="00B7479D" w14:paraId="1A37ABC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B1511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GitHub 提交知识库模块代码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40525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backend/ + ai-service/ + frontend/ + sql/</w:t>
            </w:r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6195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PR 与提交记录</w:t>
            </w:r>
          </w:p>
        </w:tc>
      </w:tr>
      <w:tr w:rsidR="00B7479D" w14:paraId="11E833C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4A99B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知识库 CRUD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B9CBD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上传/列表/详情/预览/下载/更新重处理/删除</w:t>
            </w:r>
            <w:proofErr w:type="gramStart"/>
            <w:r>
              <w:rPr>
                <w:sz w:val="17"/>
                <w:lang w:eastAsia="zh-CN"/>
              </w:rPr>
            </w:r>
            <w:proofErr w:type="gramEnd"/>
            <w:r>
              <w:rPr>
                <w:sz w:val="17"/>
                <w:lang w:eastAsia="zh-CN"/>
              </w:rPr>
            </w:r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8DB0C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页面、文件响应与 Postman</w:t>
            </w:r>
            <w:proofErr w:type="spellEnd"/>
            <w:r>
              <w:rPr>
                <w:sz w:val="17"/>
              </w:rPr>
            </w:r>
          </w:p>
        </w:tc>
      </w:tr>
      <w:tr w:rsidR="00B7479D" w14:paraId="363F465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719A9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FAISS 索引文件可检索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01CFE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ai-service 运行生成索引</w:t>
            </w:r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529B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/search 结果</w:t>
            </w:r>
          </w:p>
        </w:tc>
      </w:tr>
      <w:tr w:rsidR="00B7479D" w14:paraId="7ACD335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9B20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管理页面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E674B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AntD</w:t>
            </w:r>
            <w:proofErr w:type="spellEnd"/>
            <w:r>
              <w:rPr>
                <w:sz w:val="17"/>
                <w:lang w:eastAsia="zh-CN"/>
              </w:rPr>
              <w:t xml:space="preserve"> 上传、列表、状态、操作</w:t>
            </w:r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D720D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前端截图</w:t>
            </w:r>
            <w:proofErr w:type="spellEnd"/>
          </w:p>
        </w:tc>
      </w:tr>
      <w:tr w:rsidR="00B7479D" w14:paraId="5E14074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7698C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日报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8EAB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每人个人日报</w:t>
            </w:r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13391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项目经理收齐</w:t>
            </w:r>
          </w:p>
        </w:tc>
      </w:tr>
      <w:tr w:rsidR="00B7479D" w14:paraId="1AADBBD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84B8B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架构图与联调记录</w:t>
            </w:r>
          </w:p>
        </w:tc>
        <w:tc>
          <w:tcPr>
            <w:tcW w:w="396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6ED09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Day4/02、Day4/04</w:t>
            </w:r>
          </w:p>
        </w:tc>
        <w:tc>
          <w:tcPr>
            <w:tcW w:w="31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04E6E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文档与截图</w:t>
            </w:r>
          </w:p>
        </w:tc>
      </w:tr>
    </w:tbl>
    <w:p w14:paraId="160BCD79" w14:textId="77777777" w:rsidR="00B7479D" w:rsidRDefault="00B7479D">
      <w:pPr>
        <w:spacing w:after="0"/>
      </w:pPr>
    </w:p>
    <w:p w14:paraId="5DD64E6E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5. 每人单独交给项目经理</w:t>
      </w:r>
    </w:p>
    <w:p w14:paraId="018BCA00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个人完成说明：负责范围、实际修改文件、功能结果、测试命令、未解决问题。</w:t>
      </w:r>
    </w:p>
    <w:p w14:paraId="6AD11506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个人日报：今日工作、困难、解决过程、明日计划。</w:t>
      </w:r>
    </w:p>
    <w:p w14:paraId="72207BC4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关键截图：命令与成功信息完整，页面截图带地址栏。</w:t>
      </w:r>
    </w:p>
    <w:p w14:paraId="63390BDB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PR 链接/截图：能够看到分支、提交说明、修改文件、验证结果。</w:t>
      </w:r>
    </w:p>
    <w:p w14:paraId="1E88C1ED" w14:textId="77777777" w:rsidR="00B747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F84741D" w14:textId="77777777" w:rsidR="00B7479D" w:rsidRDefault="00000000">
      <w:pPr>
        <w:keepNext/>
        <w:pBdr>
          <w:bottom w:val="single" w:sz="14" w:space="4" w:color="005BAC"/>
        </w:pBdr>
        <w:spacing w:before="200" w:after="120"/>
        <w:rPr>
          <w:lang w:eastAsia="zh-CN"/>
        </w:rPr>
      </w:pPr>
      <w:r>
        <w:rPr>
          <w:b/>
          <w:color w:val="005BAC"/>
          <w:sz w:val="32"/>
          <w:lang w:eastAsia="zh-CN"/>
        </w:rPr>
        <w:t>八、常见风险、禁止事项与最终检查</w:t>
      </w:r>
    </w:p>
    <w:p w14:paraId="176786A1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 xml:space="preserve">1. </w:t>
      </w:r>
      <w:proofErr w:type="spellStart"/>
      <w:r>
        <w:rPr>
          <w:b/>
          <w:color w:val="2F75B5"/>
          <w:sz w:val="23"/>
        </w:rPr>
        <w:t>今天最容易踩的技术坑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572"/>
        <w:gridCol w:w="3685"/>
      </w:tblGrid>
      <w:tr w:rsidR="00B7479D" w14:paraId="7B624CA6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A49F55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B817FB5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为什么发生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0D1818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处理</w:t>
            </w:r>
          </w:p>
        </w:tc>
      </w:tr>
      <w:tr w:rsidR="00B7479D" w14:paraId="18B669A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366EE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@Async 不生效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07E38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同一个 Service 内 self-invocation 绕过代理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7084D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独立 DocumentProcessService Bean</w:t>
            </w:r>
          </w:p>
        </w:tc>
      </w:tr>
      <w:tr w:rsidR="00B7479D" w14:paraId="5904089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F48D7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Java 传路径 Python 找不到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A238A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相对路径/工作目录不同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25142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保存绝对路径；统一</w:t>
            </w:r>
            <w:proofErr w:type="spellEnd"/>
            <w:r>
              <w:rPr>
                <w:sz w:val="16"/>
              </w:rPr>
              <w:t xml:space="preserve"> storage/uploads</w:t>
            </w:r>
          </w:p>
        </w:tc>
      </w:tr>
      <w:tr w:rsidR="00B7479D" w14:paraId="7F74E2C4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9C0B4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413/超时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26FEF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前后端/网关限制不一致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D2D06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前端+Spring</w:t>
            </w:r>
            <w:proofErr w:type="spellEnd"/>
            <w:r>
              <w:rPr>
                <w:sz w:val="16"/>
              </w:rPr>
              <w:t xml:space="preserve"> 50MB；上传立即返回</w:t>
            </w:r>
          </w:p>
        </w:tc>
      </w:tr>
      <w:tr w:rsidR="00B7479D" w14:paraId="04CA7B6A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C841F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中文乱码/空 PDF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56A1C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读取方式或扫描版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48DA3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UTF-8、PyMuPDF；空文本 FAILED</w:t>
            </w:r>
          </w:p>
        </w:tc>
      </w:tr>
      <w:tr w:rsidR="00B7479D" w14:paraId="40F85340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D32C6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向量维度不匹配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1C8A5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更换 Embedding 后沿用旧索引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B3F4E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记录模型/维度并重建</w:t>
            </w:r>
          </w:p>
        </w:tc>
      </w:tr>
      <w:tr w:rsidR="00B7479D" w14:paraId="1DCF75C4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E95C5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删除后仍能搜到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4600A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</w:t>
            </w:r>
            <w:proofErr w:type="gramStart"/>
            <w:r>
              <w:rPr>
                <w:sz w:val="16"/>
                <w:lang w:eastAsia="zh-CN"/>
              </w:rPr>
              <w:t>删</w:t>
            </w:r>
            <w:proofErr w:type="gramEnd"/>
            <w:r>
              <w:rPr>
                <w:sz w:val="16"/>
                <w:lang w:eastAsia="zh-CN"/>
              </w:rPr>
              <w:t xml:space="preserve"> MySQL 或只</w:t>
            </w:r>
            <w:proofErr w:type="gramStart"/>
            <w:r>
              <w:rPr>
                <w:sz w:val="16"/>
                <w:lang w:eastAsia="zh-CN"/>
              </w:rPr>
              <w:t>删</w:t>
            </w:r>
            <w:proofErr w:type="gramEnd"/>
            <w:r>
              <w:rPr>
                <w:sz w:val="16"/>
                <w:lang w:eastAsia="zh-CN"/>
              </w:rPr>
              <w:t>文件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51F52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调用</w:t>
            </w:r>
            <w:proofErr w:type="spellEnd"/>
            <w:r>
              <w:rPr>
                <w:sz w:val="16"/>
              </w:rPr>
              <w:t xml:space="preserve"> Python </w:t>
            </w:r>
            <w:proofErr w:type="spellStart"/>
            <w:r>
              <w:rPr>
                <w:sz w:val="16"/>
              </w:rPr>
              <w:t>remove_ids</w:t>
            </w:r>
            <w:proofErr w:type="spellEnd"/>
            <w:r>
              <w:rPr>
                <w:sz w:val="16"/>
              </w:rPr>
              <w:t xml:space="preserve"> + metadata 持久化</w:t>
            </w:r>
          </w:p>
        </w:tc>
      </w:tr>
      <w:tr w:rsidR="00B7479D" w14:paraId="607BCFAD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5A609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重处理重复向量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F8C33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添加前未按 docId 清理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24DB4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process 首步幂等删除旧向量</w:t>
            </w:r>
          </w:p>
        </w:tc>
      </w:tr>
      <w:tr w:rsidR="00B7479D" w14:paraId="12587AD8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AFF29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多人冲突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B7D2B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同时改 pom、router、main.py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DBA15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执行唯一负责人制度</w:t>
            </w:r>
          </w:p>
        </w:tc>
      </w:tr>
      <w:tr w:rsidR="00B7479D" w14:paraId="166C483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D6152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昨日用户功能坏了</w:t>
            </w:r>
          </w:p>
        </w:tc>
        <w:tc>
          <w:tcPr>
            <w:tcW w:w="35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B711C" w14:textId="77777777" w:rsidR="00B7479D" w:rsidRDefault="00000000">
            <w:pPr>
              <w:spacing w:after="0" w:line="259" w:lineRule="auto"/>
            </w:pPr>
            <w:r>
              <w:rPr>
                <w:sz w:val="16"/>
              </w:rPr>
              <w:t>Day4 覆盖 auth/user 文件</w:t>
            </w:r>
          </w:p>
        </w:tc>
        <w:tc>
          <w:tcPr>
            <w:tcW w:w="368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F35B6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合并前回归注册登录和用户管理</w:t>
            </w:r>
          </w:p>
        </w:tc>
      </w:tr>
    </w:tbl>
    <w:p w14:paraId="531BD35A" w14:textId="77777777" w:rsidR="00B7479D" w:rsidRDefault="00B7479D">
      <w:pPr>
        <w:spacing w:after="0"/>
        <w:rPr>
          <w:lang w:eastAsia="zh-CN"/>
        </w:rPr>
      </w:pPr>
    </w:p>
    <w:p w14:paraId="6D880E51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 xml:space="preserve">2. </w:t>
      </w:r>
      <w:proofErr w:type="spellStart"/>
      <w:r>
        <w:rPr>
          <w:b/>
          <w:color w:val="2F75B5"/>
          <w:sz w:val="23"/>
        </w:rPr>
        <w:t>今日禁止事项</w:t>
      </w:r>
      <w:proofErr w:type="spellEnd"/>
    </w:p>
    <w:p w14:paraId="179A257A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禁止把当前老师 FastAPI + SQLite 直接宣布为 Day4 最终业务后端。</w:t>
      </w:r>
    </w:p>
    <w:p w14:paraId="0F9C6A1A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color w:val="C00000"/>
          <w:sz w:val="21"/>
          <w:lang w:eastAsia="zh-CN"/>
        </w:rPr>
        <w:t>禁止抛弃或</w:t>
      </w:r>
      <w:proofErr w:type="gramStart"/>
      <w:r>
        <w:rPr>
          <w:color w:val="C00000"/>
          <w:sz w:val="21"/>
          <w:lang w:eastAsia="zh-CN"/>
        </w:rPr>
        <w:t>重写昨日</w:t>
      </w:r>
      <w:proofErr w:type="gramEnd"/>
      <w:r>
        <w:rPr>
          <w:color w:val="C00000"/>
          <w:sz w:val="21"/>
          <w:lang w:eastAsia="zh-CN"/>
        </w:rPr>
        <w:t>已完成的用户管理、JWT 与权限成果。</w:t>
      </w:r>
    </w:p>
    <w:p w14:paraId="7E9F246F" w14:textId="77777777" w:rsidR="00B7479D" w:rsidRDefault="00000000">
      <w:pPr>
        <w:pStyle w:val="a0"/>
        <w:spacing w:after="50" w:line="276" w:lineRule="auto"/>
        <w:ind w:left="312" w:hanging="142"/>
      </w:pPr>
      <w:proofErr w:type="spellStart"/>
      <w:r>
        <w:rPr>
          <w:color w:val="C00000"/>
          <w:sz w:val="21"/>
        </w:rPr>
        <w:t>禁止把</w:t>
      </w:r>
      <w:proofErr w:type="spellEnd"/>
      <w:r>
        <w:rPr>
          <w:color w:val="C00000"/>
          <w:sz w:val="21"/>
        </w:rPr>
        <w:t xml:space="preserve"> </w:t>
      </w:r>
      <w:proofErr w:type="spellStart"/>
      <w:r>
        <w:rPr>
          <w:color w:val="C00000"/>
          <w:sz w:val="21"/>
        </w:rPr>
        <w:t>Java、Python、前端三套状态字段各写一版</w:t>
      </w:r>
      <w:proofErr w:type="spellEnd"/>
      <w:r>
        <w:rPr>
          <w:color w:val="C00000"/>
          <w:sz w:val="21"/>
        </w:rPr>
        <w:t>。</w:t>
      </w:r>
    </w:p>
    <w:p w14:paraId="3A45B0FC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禁止 frontend 直接请求 Python 8000。</w:t>
      </w:r>
    </w:p>
    <w:p w14:paraId="1EA3745D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proofErr w:type="gramStart"/>
      <w:r>
        <w:rPr>
          <w:color w:val="C00000"/>
          <w:sz w:val="21"/>
          <w:lang w:eastAsia="zh-CN"/>
        </w:rPr>
        <w:t>禁止仅</w:t>
      </w:r>
      <w:proofErr w:type="gramEnd"/>
      <w:r>
        <w:rPr>
          <w:color w:val="C00000"/>
          <w:sz w:val="21"/>
          <w:lang w:eastAsia="zh-CN"/>
        </w:rPr>
        <w:t>删除 MySQL 记录而不删除向量与原始文件。</w:t>
      </w:r>
    </w:p>
    <w:p w14:paraId="7FB3CBD4" w14:textId="77777777" w:rsidR="00B7479D" w:rsidRDefault="00000000">
      <w:pPr>
        <w:pStyle w:val="a0"/>
        <w:spacing w:after="50" w:line="276" w:lineRule="auto"/>
        <w:ind w:left="312" w:hanging="142"/>
        <w:rPr>
          <w:lang w:eastAsia="zh-CN"/>
        </w:rPr>
      </w:pPr>
      <w:r>
        <w:rPr>
          <w:color w:val="C00000"/>
          <w:sz w:val="21"/>
          <w:lang w:eastAsia="zh-CN"/>
        </w:rPr>
        <w:t>禁止上传真实 API Key、数据库密码、.env、数据库文件、索引大文件和上传资料。</w:t>
      </w:r>
    </w:p>
    <w:p w14:paraId="2F9F7F20" w14:textId="77777777" w:rsidR="00B7479D" w:rsidRDefault="00000000">
      <w:pPr>
        <w:pStyle w:val="a0"/>
        <w:spacing w:after="50" w:line="276" w:lineRule="auto"/>
        <w:ind w:left="312" w:hanging="142"/>
      </w:pPr>
      <w:proofErr w:type="spellStart"/>
      <w:r>
        <w:rPr>
          <w:color w:val="C00000"/>
          <w:sz w:val="21"/>
        </w:rPr>
        <w:t>禁止没有</w:t>
      </w:r>
      <w:proofErr w:type="spellEnd"/>
      <w:r>
        <w:rPr>
          <w:color w:val="C00000"/>
          <w:sz w:val="21"/>
        </w:rPr>
        <w:t xml:space="preserve"> </w:t>
      </w:r>
      <w:proofErr w:type="spellStart"/>
      <w:r>
        <w:rPr>
          <w:color w:val="C00000"/>
          <w:sz w:val="21"/>
        </w:rPr>
        <w:t>mvn</w:t>
      </w:r>
      <w:proofErr w:type="spellEnd"/>
      <w:r>
        <w:rPr>
          <w:color w:val="C00000"/>
          <w:sz w:val="21"/>
        </w:rPr>
        <w:t xml:space="preserve"> </w:t>
      </w:r>
      <w:proofErr w:type="spellStart"/>
      <w:r>
        <w:rPr>
          <w:color w:val="C00000"/>
          <w:sz w:val="21"/>
        </w:rPr>
        <w:t>test、pytest、npm</w:t>
      </w:r>
      <w:proofErr w:type="spellEnd"/>
      <w:r>
        <w:rPr>
          <w:color w:val="C00000"/>
          <w:sz w:val="21"/>
        </w:rPr>
        <w:t xml:space="preserve"> build 和真实全链路测试就合入 main。</w:t>
      </w:r>
    </w:p>
    <w:p w14:paraId="14DCB2E3" w14:textId="77777777" w:rsidR="00B7479D" w:rsidRDefault="00000000">
      <w:pPr>
        <w:pStyle w:val="a0"/>
        <w:spacing w:after="50" w:line="276" w:lineRule="auto"/>
        <w:ind w:left="312" w:hanging="142"/>
      </w:pPr>
      <w:r>
        <w:rPr>
          <w:color w:val="C00000"/>
          <w:sz w:val="21"/>
        </w:rPr>
        <w:t>禁止所有人直接向 main 上传文件或继续大量使用 “Add files via upload”。</w:t>
      </w:r>
    </w:p>
    <w:p w14:paraId="71C77425" w14:textId="77777777" w:rsidR="00B7479D" w:rsidRDefault="00000000">
      <w:pPr>
        <w:keepNext/>
        <w:spacing w:before="80" w:after="80"/>
      </w:pPr>
      <w:r>
        <w:rPr>
          <w:b/>
          <w:color w:val="2F75B5"/>
          <w:sz w:val="23"/>
        </w:rPr>
        <w:t>3. 项目经理最终检查清单</w:t>
      </w:r>
    </w:p>
    <w:p w14:paraId="0BBFACCD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昨日用户管理/认证代码已进入 Day4 基线，注册、登录、用户管理仍正常。</w:t>
      </w:r>
    </w:p>
    <w:p w14:paraId="5354E39A" w14:textId="77777777" w:rsidR="00B7479D" w:rsidRDefault="00000000">
      <w:pPr>
        <w:spacing w:after="50" w:line="276" w:lineRule="auto"/>
        <w:ind w:left="312" w:hanging="142"/>
      </w:pPr>
      <w:r>
        <w:rPr>
          <w:sz w:val="21"/>
        </w:rPr>
        <w:t xml:space="preserve">□ </w:t>
      </w:r>
      <w:proofErr w:type="spellStart"/>
      <w:r>
        <w:rPr>
          <w:sz w:val="21"/>
        </w:rPr>
        <w:t>老师</w:t>
      </w:r>
      <w:proofErr w:type="spellEnd"/>
      <w:r>
        <w:rPr>
          <w:sz w:val="21"/>
        </w:rPr>
        <w:t xml:space="preserve"> Demo </w:t>
      </w:r>
      <w:proofErr w:type="spellStart"/>
      <w:r>
        <w:rPr>
          <w:sz w:val="21"/>
        </w:rPr>
        <w:t>已备份，正式目录中</w:t>
      </w:r>
      <w:proofErr w:type="spellEnd"/>
      <w:r>
        <w:rPr>
          <w:sz w:val="21"/>
        </w:rPr>
        <w:t xml:space="preserve"> Java 业务与 Python AI 边界清楚。</w:t>
      </w:r>
    </w:p>
    <w:p w14:paraId="7AAC6E72" w14:textId="77777777" w:rsidR="00B7479D" w:rsidRDefault="00000000">
      <w:pPr>
        <w:spacing w:after="50" w:line="276" w:lineRule="auto"/>
        <w:ind w:left="312" w:hanging="142"/>
      </w:pPr>
      <w:r>
        <w:rPr>
          <w:sz w:val="21"/>
        </w:rPr>
        <w:t>□ kb_document、storage/uploads、faiss.index、metadata.json 实际生成且一致。</w:t>
      </w:r>
    </w:p>
    <w:p w14:paraId="44161402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PDF/DOCX/TXT 上传、切分、向量化、</w:t>
      </w:r>
      <w:proofErr w:type="spellStart"/>
      <w:r>
        <w:rPr>
          <w:sz w:val="21"/>
          <w:lang w:eastAsia="zh-CN"/>
        </w:rPr>
        <w:t>TopK</w:t>
      </w:r>
      <w:proofErr w:type="spellEnd"/>
      <w:r>
        <w:rPr>
          <w:sz w:val="21"/>
          <w:lang w:eastAsia="zh-CN"/>
        </w:rPr>
        <w:t xml:space="preserve"> 检索通过。</w:t>
      </w:r>
    </w:p>
    <w:p w14:paraId="1E0A6FAA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列表搜索、状态筛选、分页、轮询、详情、PDF/TXT 预览、四类文件下载、重新处理、删除通过；未登录状态下预览与下载正常。</w:t>
      </w:r>
    </w:p>
    <w:p w14:paraId="116A858E" w14:textId="77777777" w:rsidR="00B7479D" w:rsidRDefault="00000000">
      <w:pPr>
        <w:spacing w:after="50" w:line="276" w:lineRule="auto"/>
        <w:ind w:left="312" w:hanging="142"/>
      </w:pPr>
      <w:r>
        <w:rPr>
          <w:sz w:val="21"/>
        </w:rPr>
        <w:t xml:space="preserve">□ </w:t>
      </w:r>
      <w:proofErr w:type="spellStart"/>
      <w:r>
        <w:rPr>
          <w:sz w:val="21"/>
        </w:rPr>
        <w:t>异常、超限、非法格式、Python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停机、空文档均有明确反馈</w:t>
      </w:r>
      <w:proofErr w:type="spellEnd"/>
      <w:r>
        <w:rPr>
          <w:sz w:val="21"/>
        </w:rPr>
        <w:t>。</w:t>
      </w:r>
    </w:p>
    <w:p w14:paraId="3E926649" w14:textId="77777777" w:rsidR="00B7479D" w:rsidRDefault="00000000">
      <w:pPr>
        <w:spacing w:after="50" w:line="276" w:lineRule="auto"/>
        <w:ind w:left="312" w:hanging="142"/>
      </w:pPr>
      <w:r>
        <w:rPr>
          <w:sz w:val="21"/>
        </w:rPr>
        <w:t>□ 删除后数据库、文件、向量和 metadata 全部清理。</w:t>
      </w:r>
    </w:p>
    <w:p w14:paraId="116AE639" w14:textId="77777777" w:rsidR="00B7479D" w:rsidRDefault="00000000">
      <w:pPr>
        <w:spacing w:after="50" w:line="276" w:lineRule="auto"/>
        <w:ind w:left="312" w:hanging="142"/>
        <w:rPr>
          <w:lang w:eastAsia="zh-CN"/>
        </w:rPr>
      </w:pPr>
      <w:r>
        <w:rPr>
          <w:sz w:val="21"/>
          <w:lang w:eastAsia="zh-CN"/>
        </w:rPr>
        <w:t>□ 普通用户访问知识库管理接口返回 403；预览和下载对所有人开放；管理员管理功能完整。</w:t>
      </w:r>
    </w:p>
    <w:p w14:paraId="4D0EDB2B" w14:textId="77777777" w:rsidR="00B7479D" w:rsidRDefault="00000000">
      <w:pPr>
        <w:spacing w:after="50" w:line="276" w:lineRule="auto"/>
        <w:ind w:left="312" w:hanging="142"/>
      </w:pPr>
      <w:r>
        <w:rPr>
          <w:sz w:val="21"/>
        </w:rPr>
        <w:t xml:space="preserve">□ </w:t>
      </w:r>
      <w:proofErr w:type="spellStart"/>
      <w:r>
        <w:rPr>
          <w:sz w:val="21"/>
        </w:rPr>
        <w:t>pytest、mvn</w:t>
      </w:r>
      <w:proofErr w:type="spellEnd"/>
      <w:r>
        <w:rPr>
          <w:sz w:val="21"/>
        </w:rPr>
        <w:t xml:space="preserve"> clean </w:t>
      </w:r>
      <w:proofErr w:type="spellStart"/>
      <w:r>
        <w:rPr>
          <w:sz w:val="21"/>
        </w:rPr>
        <w:t>test、npm</w:t>
      </w:r>
      <w:proofErr w:type="spellEnd"/>
      <w:r>
        <w:rPr>
          <w:sz w:val="21"/>
        </w:rPr>
        <w:t xml:space="preserve"> run build 全部通过。</w:t>
      </w:r>
    </w:p>
    <w:p w14:paraId="4DFADEE1" w14:textId="77777777" w:rsidR="00B7479D" w:rsidRDefault="00000000">
      <w:pPr>
        <w:spacing w:after="50" w:line="276" w:lineRule="auto"/>
        <w:ind w:left="312" w:hanging="142"/>
      </w:pPr>
      <w:r>
        <w:rPr>
          <w:sz w:val="21"/>
        </w:rPr>
        <w:t>□ Day4 文档、架构图、联调记录、个人日报、截图和 PR 齐全。</w:t>
      </w:r>
    </w:p>
    <w:p w14:paraId="2C454AE9" w14:textId="77777777" w:rsidR="00B7479D" w:rsidRDefault="00000000">
      <w:pPr>
        <w:spacing w:after="50" w:line="276" w:lineRule="auto"/>
        <w:ind w:left="312" w:hanging="142"/>
      </w:pPr>
      <w:r>
        <w:rPr>
          <w:sz w:val="21"/>
        </w:rPr>
        <w:t>□ dev/day4 合入 main 后重新启动回归通过。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B7479D" w14:paraId="6E2EF0C5" w14:textId="77777777">
        <w:trPr>
          <w:cantSplit/>
          <w:jc w:val="center"/>
        </w:trPr>
        <w:tc>
          <w:tcPr>
            <w:tcW w:w="10036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AF7ED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9579911" w14:textId="77777777" w:rsidR="00B7479D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2E7D32"/>
                <w:sz w:val="22"/>
                <w:lang w:eastAsia="zh-CN"/>
              </w:rPr>
              <w:t>全组统一记住</w:t>
            </w:r>
          </w:p>
          <w:p w14:paraId="30982BDF" w14:textId="77777777" w:rsidR="00B7479D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b/>
                <w:color w:val="2E7D32"/>
                <w:sz w:val="21"/>
                <w:lang w:eastAsia="zh-CN"/>
              </w:rPr>
              <w:t xml:space="preserve">• </w:t>
            </w:r>
            <w:r>
              <w:rPr>
                <w:sz w:val="21"/>
                <w:lang w:eastAsia="zh-CN"/>
              </w:rPr>
              <w:t>昨日成果是团队正式基线；老师 Demo 是参考和</w:t>
            </w:r>
            <w:proofErr w:type="gramStart"/>
            <w:r>
              <w:rPr>
                <w:sz w:val="21"/>
                <w:lang w:eastAsia="zh-CN"/>
              </w:rPr>
              <w:t>可</w:t>
            </w:r>
            <w:proofErr w:type="gramEnd"/>
            <w:r>
              <w:rPr>
                <w:sz w:val="21"/>
                <w:lang w:eastAsia="zh-CN"/>
              </w:rPr>
              <w:t>复用原料；Day4 PPT 是今天的目标技术架构。</w:t>
            </w:r>
          </w:p>
          <w:p w14:paraId="58D7C5E1" w14:textId="77777777" w:rsidR="00B7479D" w:rsidRDefault="00000000">
            <w:pPr>
              <w:spacing w:after="40" w:line="269" w:lineRule="auto"/>
            </w:pPr>
            <w:r>
              <w:rPr>
                <w:b/>
                <w:color w:val="2E7D32"/>
                <w:sz w:val="21"/>
              </w:rPr>
              <w:t xml:space="preserve">• </w:t>
            </w:r>
            <w:r>
              <w:rPr>
                <w:sz w:val="21"/>
              </w:rPr>
              <w:t>正式代码：backend/、ai-service/、frontend/、sql/；成果证明：Day4/；运行数据：storage/、ai-service/data/，默认不提交。</w:t>
            </w:r>
          </w:p>
          <w:p w14:paraId="68CF2798" w14:textId="77777777" w:rsidR="00B7479D" w:rsidRDefault="00000000">
            <w:pPr>
              <w:spacing w:after="40" w:line="269" w:lineRule="auto"/>
            </w:pPr>
            <w:r>
              <w:rPr>
                <w:b/>
                <w:color w:val="2E7D32"/>
                <w:sz w:val="21"/>
              </w:rPr>
              <w:t xml:space="preserve">• </w:t>
            </w:r>
            <w:r>
              <w:rPr>
                <w:sz w:val="21"/>
              </w:rPr>
              <w:t>所有个人分支先合入 dev/day4，验收通过后再由王婧合入 main。</w:t>
            </w:r>
          </w:p>
        </w:tc>
      </w:tr>
    </w:tbl>
    <w:p w14:paraId="19D7ADC1" w14:textId="77777777" w:rsidR="00B7479D" w:rsidRDefault="00B7479D">
      <w:pPr>
        <w:spacing w:after="0"/>
      </w:pPr>
    </w:p>
    <w:p w14:paraId="02318615" w14:textId="77777777" w:rsidR="00B7479D" w:rsidRDefault="00000000">
      <w:r>
        <w:br w:type="page"/>
      </w:r>
    </w:p>
    <w:p w14:paraId="40F17340" w14:textId="77777777" w:rsidR="00B7479D" w:rsidRDefault="00000000">
      <w:pPr>
        <w:keepNext/>
        <w:pBdr>
          <w:bottom w:val="single" w:sz="14" w:space="4" w:color="005BAC"/>
        </w:pBdr>
        <w:spacing w:before="200" w:after="120"/>
      </w:pPr>
      <w:r>
        <w:rPr>
          <w:b/>
          <w:color w:val="005BAC"/>
          <w:sz w:val="32"/>
        </w:rPr>
        <w:t>九、稍后再议（Inbox）</w:t>
      </w:r>
    </w:p>
    <w:p w14:paraId="09DF2AC2" w14:textId="77777777" w:rsidR="00B7479D" w:rsidRDefault="00000000">
      <w:pPr>
        <w:spacing w:after="80" w:line="293" w:lineRule="auto"/>
        <w:rPr>
          <w:lang w:eastAsia="zh-CN"/>
        </w:rPr>
      </w:pPr>
      <w:r>
        <w:rPr>
          <w:sz w:val="21"/>
          <w:lang w:eastAsia="zh-CN"/>
        </w:rPr>
        <w:t>以下线索有价值，但不是 Day4 主链路的前置条件。先记录，避免在今天分散人力。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762"/>
        <w:gridCol w:w="2268"/>
      </w:tblGrid>
      <w:tr w:rsidR="00B7479D" w14:paraId="0E30C90C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780A0D" w14:textId="77777777" w:rsidR="00B7479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线索</w:t>
            </w:r>
            <w:proofErr w:type="spellEnd"/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52669B2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价值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5BA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B18464" w14:textId="77777777" w:rsidR="00B7479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建议时点</w:t>
            </w:r>
          </w:p>
        </w:tc>
      </w:tr>
      <w:tr w:rsidR="00B7479D" w14:paraId="56F415B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873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Day5 完整 RAG + LLM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9D34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用 /search TopK 构建 Prompt，生成回答并展示来源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B136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明天</w:t>
            </w:r>
          </w:p>
        </w:tc>
      </w:tr>
      <w:tr w:rsidR="00B7479D" w14:paraId="0BF351D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2936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相似度阈值与评测集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EBD67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评估 </w:t>
            </w:r>
            <w:proofErr w:type="spellStart"/>
            <w:r>
              <w:rPr>
                <w:sz w:val="17"/>
                <w:lang w:eastAsia="zh-CN"/>
              </w:rPr>
              <w:t>Recall@K</w:t>
            </w:r>
            <w:proofErr w:type="spellEnd"/>
            <w:r>
              <w:rPr>
                <w:sz w:val="17"/>
                <w:lang w:eastAsia="zh-CN"/>
              </w:rPr>
              <w:t>、MRR、错误检索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4D530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Day5/</w:t>
            </w:r>
            <w:proofErr w:type="spellStart"/>
            <w:r>
              <w:rPr>
                <w:sz w:val="17"/>
              </w:rPr>
              <w:t>报告</w:t>
            </w:r>
            <w:proofErr w:type="spellEnd"/>
          </w:p>
        </w:tc>
      </w:tr>
      <w:tr w:rsidR="00B7479D" w14:paraId="03374C6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6FF1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索引版本管理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5F838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模型、维度、重建、损坏恢复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03969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后续工程化</w:t>
            </w:r>
            <w:proofErr w:type="spellEnd"/>
          </w:p>
        </w:tc>
      </w:tr>
      <w:tr w:rsidR="00B7479D" w14:paraId="7E893E9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B14C2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RabbitMQ/Celery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854A9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替代单机 @Async，支持持久任务与重试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49D73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规模扩大后</w:t>
            </w:r>
            <w:proofErr w:type="spellEnd"/>
          </w:p>
        </w:tc>
      </w:tr>
      <w:tr w:rsidR="00B7479D" w14:paraId="0F81046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3CDF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OSS/MinIO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29C0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替代本地 storage/uploads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9BEFE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部署阶段</w:t>
            </w:r>
          </w:p>
        </w:tc>
      </w:tr>
      <w:tr w:rsidR="00B7479D" w14:paraId="7E309EC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3574F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OCR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954C2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扫描 PDF 与图片文档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54EE5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需求明确后</w:t>
            </w:r>
            <w:proofErr w:type="spellEnd"/>
          </w:p>
        </w:tc>
      </w:tr>
      <w:tr w:rsidR="00B7479D" w14:paraId="448C459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80E3D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文档权限与分类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6FAD3" w14:textId="77777777" w:rsidR="00B7479D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上传者、知识库管理员、可见范围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5F9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14121" w14:textId="77777777" w:rsidR="00B7479D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产品化阶段</w:t>
            </w:r>
            <w:proofErr w:type="spellEnd"/>
          </w:p>
        </w:tc>
      </w:tr>
      <w:tr w:rsidR="00B7479D" w14:paraId="4E57C85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75B78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增量更新</w:t>
            </w:r>
          </w:p>
        </w:tc>
        <w:tc>
          <w:tcPr>
            <w:tcW w:w="47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CF6B7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仅重算变化 chunks</w:t>
            </w:r>
          </w:p>
        </w:tc>
        <w:tc>
          <w:tcPr>
            <w:tcW w:w="226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1A871" w14:textId="77777777" w:rsidR="00B7479D" w:rsidRDefault="00000000">
            <w:pPr>
              <w:spacing w:after="0" w:line="259" w:lineRule="auto"/>
            </w:pPr>
            <w:r>
              <w:rPr>
                <w:sz w:val="17"/>
              </w:rPr>
              <w:t>性能优化</w:t>
            </w:r>
          </w:p>
        </w:tc>
      </w:tr>
    </w:tbl>
    <w:p w14:paraId="18ADDB3F" w14:textId="77777777" w:rsidR="00B7479D" w:rsidRDefault="00B7479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B7479D" w14:paraId="037DFCC1" w14:textId="77777777">
        <w:trPr>
          <w:cantSplit/>
          <w:jc w:val="center"/>
        </w:trPr>
        <w:tc>
          <w:tcPr>
            <w:tcW w:w="10036" w:type="dxa"/>
            <w:tcBorders>
              <w:top w:val="single" w:sz="10" w:space="0" w:color="005BAC"/>
              <w:left w:val="single" w:sz="10" w:space="0" w:color="005BAC"/>
              <w:bottom w:val="single" w:sz="10" w:space="0" w:color="005BAC"/>
              <w:right w:val="single" w:sz="10" w:space="0" w:color="005BAC"/>
            </w:tcBorders>
            <w:shd w:val="clear" w:color="auto" w:fill="EAF3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0C0BC5A" w14:textId="77777777" w:rsidR="00B7479D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005BAC"/>
                <w:sz w:val="22"/>
                <w:lang w:eastAsia="zh-CN"/>
              </w:rPr>
              <w:t>Day4 收口标准</w:t>
            </w:r>
          </w:p>
          <w:p w14:paraId="5D06B8F0" w14:textId="77777777" w:rsidR="00B7479D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b/>
                <w:color w:val="005BAC"/>
                <w:sz w:val="21"/>
                <w:lang w:eastAsia="zh-CN"/>
              </w:rPr>
              <w:t xml:space="preserve">• </w:t>
            </w:r>
            <w:r>
              <w:rPr>
                <w:sz w:val="21"/>
                <w:lang w:eastAsia="zh-CN"/>
              </w:rPr>
              <w:t xml:space="preserve">从管理员上传一个真实校园文件开始，能够看到处理阶段、生成 FAISS 索引、通过 </w:t>
            </w:r>
            <w:proofErr w:type="spellStart"/>
            <w:r>
              <w:rPr>
                <w:sz w:val="21"/>
                <w:lang w:eastAsia="zh-CN"/>
              </w:rPr>
              <w:t>TopK</w:t>
            </w:r>
            <w:proofErr w:type="spellEnd"/>
            <w:r>
              <w:rPr>
                <w:sz w:val="21"/>
                <w:lang w:eastAsia="zh-CN"/>
              </w:rPr>
              <w:t xml:space="preserve"> 找到正确文本块，并在删除后彻底清理，即形成今天的最小完整闭环。</w:t>
            </w:r>
          </w:p>
          <w:p w14:paraId="65F1ACC5" w14:textId="77777777" w:rsidR="00B7479D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b/>
                <w:color w:val="005BAC"/>
                <w:sz w:val="21"/>
                <w:lang w:eastAsia="zh-CN"/>
              </w:rPr>
              <w:t xml:space="preserve">• </w:t>
            </w:r>
            <w:r>
              <w:rPr>
                <w:sz w:val="21"/>
                <w:lang w:eastAsia="zh-CN"/>
              </w:rPr>
              <w:t>任何优化都不能替代这个闭环；主链路未通过前，不进入 Inbox 扩展项。</w:t>
            </w:r>
          </w:p>
        </w:tc>
      </w:tr>
    </w:tbl>
    <w:p w14:paraId="13561CE8" w14:textId="77777777" w:rsidR="00B7479D" w:rsidRDefault="00B7479D">
      <w:pPr>
        <w:spacing w:after="0"/>
        <w:rPr>
          <w:lang w:eastAsia="zh-CN"/>
        </w:rPr>
      </w:pPr>
    </w:p>
    <w:p w14:paraId="699FAADF" w14:textId="77777777" w:rsidR="00B7479D" w:rsidRDefault="00000000">
      <w:pPr>
        <w:spacing w:before="360"/>
        <w:jc w:val="center"/>
        <w:rPr>
          <w:lang w:eastAsia="zh-CN"/>
        </w:rPr>
      </w:pPr>
      <w:r>
        <w:rPr>
          <w:b/>
          <w:color w:val="17365D"/>
          <w:sz w:val="24"/>
          <w:lang w:eastAsia="zh-CN"/>
        </w:rPr>
        <w:t>—— Day4 第 9 组统一执行标准 · 最终纠正版 ——</w:t>
      </w:r>
    </w:p>
    <w:p w14:paraId="2D6B2EDD" w14:textId="77777777" w:rsidR="00B7479D" w:rsidRDefault="00000000">
      <w:pPr>
        <w:jc w:val="center"/>
        <w:rPr>
          <w:lang w:eastAsia="zh-CN"/>
        </w:rPr>
      </w:pPr>
      <w:r>
        <w:rPr>
          <w:color w:val="4A4A4A"/>
          <w:sz w:val="19"/>
          <w:lang w:eastAsia="zh-CN"/>
        </w:rPr>
        <w:t>如需修改接口、字段、目录或负责人，必须由项目经理在群内统一发布。</w:t>
      </w:r>
    </w:p>
    <w:sectPr w:rsidR="00B7479D" w:rsidSect="00034616">
      <w:headerReference w:type="default" r:id="rId8"/>
      <w:footerReference w:type="default" r:id="rId9"/>
      <w:pgSz w:w="11906" w:h="16838"/>
      <w:pgMar w:top="879" w:right="935" w:bottom="822" w:left="935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E6F05" w14:textId="77777777" w:rsidR="00E13B95" w:rsidRDefault="00E13B95">
      <w:pPr>
        <w:spacing w:after="0" w:line="240" w:lineRule="auto"/>
      </w:pPr>
      <w:r>
        <w:separator/>
      </w:r>
    </w:p>
  </w:endnote>
  <w:endnote w:type="continuationSeparator" w:id="0">
    <w:p w14:paraId="3E42D7D8" w14:textId="77777777" w:rsidR="00E13B95" w:rsidRDefault="00E13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15BC2" w14:textId="77777777" w:rsidR="00B7479D" w:rsidRDefault="00000000">
    <w:pPr>
      <w:pStyle w:val="a7"/>
      <w:jc w:val="center"/>
    </w:pPr>
    <w:r>
      <w:rPr>
        <w:color w:val="4A4A4A"/>
        <w:sz w:val="18"/>
      </w:rPr>
      <w:fldChar w:fldCharType="begin"/>
    </w:r>
    <w:r>
      <w:rPr>
        <w:color w:val="4A4A4A"/>
        <w:sz w:val="18"/>
      </w:rPr>
      <w:instrText xml:space="preserve"> PAGE </w:instrText>
    </w:r>
    <w:r w:rsidR="00B171BA">
      <w:rPr>
        <w:color w:val="4A4A4A"/>
        <w:sz w:val="18"/>
      </w:rPr>
      <w:fldChar w:fldCharType="separate"/>
    </w:r>
    <w:r w:rsidR="00B171BA">
      <w:rPr>
        <w:noProof/>
        <w:color w:val="4A4A4A"/>
        <w:sz w:val="18"/>
      </w:rPr>
      <w:t>1</w:t>
    </w:r>
    <w:r>
      <w:rPr>
        <w:color w:val="4A4A4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1093A" w14:textId="77777777" w:rsidR="00E13B95" w:rsidRDefault="00E13B95">
      <w:pPr>
        <w:spacing w:after="0" w:line="240" w:lineRule="auto"/>
      </w:pPr>
      <w:r>
        <w:separator/>
      </w:r>
    </w:p>
  </w:footnote>
  <w:footnote w:type="continuationSeparator" w:id="0">
    <w:p w14:paraId="444B55DC" w14:textId="77777777" w:rsidR="00E13B95" w:rsidRDefault="00E13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5B188" w14:textId="77777777" w:rsidR="00B7479D" w:rsidRDefault="00000000">
    <w:pPr>
      <w:pStyle w:val="a5"/>
      <w:pBdr>
        <w:bottom w:val="single" w:sz="4" w:space="2" w:color="D9E2F3"/>
      </w:pBdr>
      <w:jc w:val="right"/>
      <w:rPr>
        <w:lang w:eastAsia="zh-CN"/>
      </w:rPr>
    </w:pPr>
    <w:r>
      <w:rPr>
        <w:color w:val="7F8C8D"/>
        <w:sz w:val="17"/>
        <w:lang w:eastAsia="zh-CN"/>
      </w:rPr>
      <w:t>校园问答助手开发项目 · 第 9 组 · Day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07811">
    <w:abstractNumId w:val="8"/>
  </w:num>
  <w:num w:numId="2" w16cid:durableId="267934867">
    <w:abstractNumId w:val="6"/>
  </w:num>
  <w:num w:numId="3" w16cid:durableId="1129133322">
    <w:abstractNumId w:val="5"/>
  </w:num>
  <w:num w:numId="4" w16cid:durableId="2146115140">
    <w:abstractNumId w:val="4"/>
  </w:num>
  <w:num w:numId="5" w16cid:durableId="522404299">
    <w:abstractNumId w:val="7"/>
  </w:num>
  <w:num w:numId="6" w16cid:durableId="1608001133">
    <w:abstractNumId w:val="3"/>
  </w:num>
  <w:num w:numId="7" w16cid:durableId="347679485">
    <w:abstractNumId w:val="2"/>
  </w:num>
  <w:num w:numId="8" w16cid:durableId="1751854823">
    <w:abstractNumId w:val="1"/>
  </w:num>
  <w:num w:numId="9" w16cid:durableId="200339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9A0"/>
    <w:rsid w:val="00AA1D8D"/>
    <w:rsid w:val="00B171BA"/>
    <w:rsid w:val="00B47730"/>
    <w:rsid w:val="00B7479D"/>
    <w:rsid w:val="00CB0664"/>
    <w:rsid w:val="00E13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C478A6"/>
  <w14:defaultImageDpi w14:val="300"/>
  <w15:docId w15:val="{7B98B7E6-A967-4B4A-AD44-C4359195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70" w:line="278" w:lineRule="auto"/>
    </w:pPr>
    <w:rPr>
      <w:rFonts w:ascii="Noto Sans CJK SC" w:eastAsia="Noto Sans CJK SC" w:hAnsi="Noto Sans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3207</Words>
  <Characters>18283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校园问答助手 Day4 第9组分工与提交规范（最终纠正版）</dc:title>
  <dc:subject>衔接昨日用户管理成果，基于老师 Demo 按 Day4 PPT 技术路线改造</dc:subject>
  <dc:creator>第9组</dc:creator>
  <cp:keywords>校园问答助手, Day4, Spring Boot, FastAPI, FAISS, 分工</cp:keywords>
  <dc:description>generated by python-docx</dc:description>
  <cp:lastModifiedBy>婧 王</cp:lastModifiedBy>
  <cp:revision>2</cp:revision>
  <dcterms:created xsi:type="dcterms:W3CDTF">2013-12-23T23:15:00Z</dcterms:created>
  <dcterms:modified xsi:type="dcterms:W3CDTF">2026-07-17T03:45:00Z</dcterms:modified>
  <cp:category/>
</cp:coreProperties>
</file>